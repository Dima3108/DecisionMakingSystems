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D2061" w14:textId="2597F3FC" w:rsidR="00592C2F" w:rsidRDefault="00592C2F">
      <w:pPr>
        <w:spacing w:after="160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97"/>
        <w:gridCol w:w="2835"/>
        <w:gridCol w:w="8051"/>
        <w:gridCol w:w="2381"/>
      </w:tblGrid>
      <w:tr w:rsidR="00592C2F" w14:paraId="37950A93" w14:textId="77777777">
        <w:trPr>
          <w:tblHeader/>
          <w:jc w:val="center"/>
        </w:trPr>
        <w:tc>
          <w:tcPr>
            <w:tcW w:w="2097" w:type="dxa"/>
            <w:shd w:val="clear" w:color="auto" w:fill="1F4E79"/>
            <w:vAlign w:val="center"/>
          </w:tcPr>
          <w:p w14:paraId="4030149C" w14:textId="77777777" w:rsidR="00592C2F" w:rsidRDefault="00EF21CF">
            <w:r>
              <w:rPr>
                <w:b/>
                <w:color w:val="FFFFFF"/>
                <w:sz w:val="17"/>
              </w:rPr>
              <w:t>Заведение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0F9389C1" w14:textId="77777777" w:rsidR="00592C2F" w:rsidRDefault="00EF21CF">
            <w:r>
              <w:rPr>
                <w:b/>
                <w:color w:val="FFFFFF"/>
                <w:sz w:val="17"/>
              </w:rPr>
              <w:t>Тип порции по цели</w:t>
            </w:r>
          </w:p>
        </w:tc>
        <w:tc>
          <w:tcPr>
            <w:tcW w:w="8051" w:type="dxa"/>
            <w:shd w:val="clear" w:color="auto" w:fill="1F4E79"/>
            <w:vAlign w:val="center"/>
          </w:tcPr>
          <w:p w14:paraId="2A1865DD" w14:textId="77777777" w:rsidR="00592C2F" w:rsidRDefault="00EF21CF">
            <w:r>
              <w:rPr>
                <w:b/>
                <w:color w:val="FFFFFF"/>
                <w:sz w:val="17"/>
              </w:rPr>
              <w:t>Набор продуктов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0508A455" w14:textId="77777777" w:rsidR="00592C2F" w:rsidRDefault="00EF21CF">
            <w:r>
              <w:rPr>
                <w:b/>
                <w:color w:val="FFFFFF"/>
                <w:sz w:val="17"/>
              </w:rPr>
              <w:t>Полная стоимость</w:t>
            </w:r>
          </w:p>
        </w:tc>
      </w:tr>
      <w:tr w:rsidR="00592C2F" w14:paraId="4B85827C" w14:textId="77777777">
        <w:trPr>
          <w:jc w:val="center"/>
        </w:trPr>
        <w:tc>
          <w:tcPr>
            <w:tcW w:w="2097" w:type="dxa"/>
            <w:shd w:val="clear" w:color="auto" w:fill="F2F6FA"/>
            <w:vAlign w:val="center"/>
          </w:tcPr>
          <w:p w14:paraId="6BC37DFE" w14:textId="77777777" w:rsidR="00592C2F" w:rsidRDefault="00EF21CF">
            <w:r>
              <w:rPr>
                <w:b/>
                <w:sz w:val="16"/>
              </w:rPr>
              <w:t>БургерКинг</w:t>
            </w:r>
          </w:p>
        </w:tc>
        <w:tc>
          <w:tcPr>
            <w:tcW w:w="2835" w:type="dxa"/>
            <w:shd w:val="clear" w:color="auto" w:fill="F2F6FA"/>
            <w:vAlign w:val="center"/>
          </w:tcPr>
          <w:p w14:paraId="45C57C40" w14:textId="77777777" w:rsidR="00592C2F" w:rsidRDefault="00EF21CF">
            <w:r>
              <w:rPr>
                <w:sz w:val="16"/>
              </w:rPr>
              <w:t>а) быстро с собой</w:t>
            </w:r>
          </w:p>
        </w:tc>
        <w:tc>
          <w:tcPr>
            <w:tcW w:w="8051" w:type="dxa"/>
            <w:shd w:val="clear" w:color="auto" w:fill="F2F6FA"/>
            <w:vAlign w:val="center"/>
          </w:tcPr>
          <w:p w14:paraId="443C6A35" w14:textId="77777777" w:rsidR="00592C2F" w:rsidRDefault="00EF21CF">
            <w:r>
              <w:rPr>
                <w:sz w:val="16"/>
              </w:rPr>
              <w:t>Воппер Джуниор + наггетсы 9 шт.</w:t>
            </w:r>
          </w:p>
        </w:tc>
        <w:tc>
          <w:tcPr>
            <w:tcW w:w="2381" w:type="dxa"/>
            <w:shd w:val="clear" w:color="auto" w:fill="F2F6FA"/>
            <w:vAlign w:val="center"/>
          </w:tcPr>
          <w:p w14:paraId="5CC34D9E" w14:textId="77777777" w:rsidR="00592C2F" w:rsidRDefault="00EF21CF">
            <w:r>
              <w:rPr>
                <w:sz w:val="16"/>
              </w:rPr>
              <w:t>369,98 руб.</w:t>
            </w:r>
          </w:p>
        </w:tc>
      </w:tr>
      <w:tr w:rsidR="00592C2F" w14:paraId="74981069" w14:textId="77777777">
        <w:trPr>
          <w:jc w:val="center"/>
        </w:trPr>
        <w:tc>
          <w:tcPr>
            <w:tcW w:w="2097" w:type="dxa"/>
            <w:shd w:val="clear" w:color="auto" w:fill="F2F6FA"/>
            <w:vAlign w:val="center"/>
          </w:tcPr>
          <w:p w14:paraId="5BEBB1F3" w14:textId="77777777" w:rsidR="00592C2F" w:rsidRDefault="00EF21CF">
            <w:r>
              <w:rPr>
                <w:b/>
                <w:sz w:val="16"/>
              </w:rPr>
              <w:t>БургерКинг</w:t>
            </w:r>
          </w:p>
        </w:tc>
        <w:tc>
          <w:tcPr>
            <w:tcW w:w="2835" w:type="dxa"/>
            <w:shd w:val="clear" w:color="auto" w:fill="F2F6FA"/>
            <w:vAlign w:val="center"/>
          </w:tcPr>
          <w:p w14:paraId="7C16AE7C" w14:textId="77777777" w:rsidR="00592C2F" w:rsidRDefault="00EF21CF">
            <w:r>
              <w:rPr>
                <w:sz w:val="16"/>
              </w:rPr>
              <w:t>б1) спокойно, средний</w:t>
            </w:r>
          </w:p>
        </w:tc>
        <w:tc>
          <w:tcPr>
            <w:tcW w:w="8051" w:type="dxa"/>
            <w:shd w:val="clear" w:color="auto" w:fill="F2F6FA"/>
            <w:vAlign w:val="center"/>
          </w:tcPr>
          <w:p w14:paraId="0D30CAE1" w14:textId="77777777" w:rsidR="00592C2F" w:rsidRDefault="00EF21CF">
            <w:r>
              <w:rPr>
                <w:sz w:val="16"/>
              </w:rPr>
              <w:t xml:space="preserve">Воппер + </w:t>
            </w:r>
            <w:r>
              <w:rPr>
                <w:sz w:val="16"/>
              </w:rPr>
              <w:t>луковые кольца 9 шт.</w:t>
            </w:r>
          </w:p>
        </w:tc>
        <w:tc>
          <w:tcPr>
            <w:tcW w:w="2381" w:type="dxa"/>
            <w:shd w:val="clear" w:color="auto" w:fill="F2F6FA"/>
            <w:vAlign w:val="center"/>
          </w:tcPr>
          <w:p w14:paraId="23E3C8B8" w14:textId="77777777" w:rsidR="00592C2F" w:rsidRDefault="00EF21CF">
            <w:r>
              <w:rPr>
                <w:sz w:val="16"/>
              </w:rPr>
              <w:t>584,98 руб.</w:t>
            </w:r>
          </w:p>
        </w:tc>
      </w:tr>
      <w:tr w:rsidR="00592C2F" w14:paraId="5FD109A0" w14:textId="77777777">
        <w:trPr>
          <w:jc w:val="center"/>
        </w:trPr>
        <w:tc>
          <w:tcPr>
            <w:tcW w:w="2097" w:type="dxa"/>
            <w:shd w:val="clear" w:color="auto" w:fill="F2F6FA"/>
            <w:vAlign w:val="center"/>
          </w:tcPr>
          <w:p w14:paraId="08BA769F" w14:textId="77777777" w:rsidR="00592C2F" w:rsidRDefault="00EF21CF">
            <w:r>
              <w:rPr>
                <w:b/>
                <w:sz w:val="16"/>
              </w:rPr>
              <w:t>БургерКинг</w:t>
            </w:r>
          </w:p>
        </w:tc>
        <w:tc>
          <w:tcPr>
            <w:tcW w:w="2835" w:type="dxa"/>
            <w:shd w:val="clear" w:color="auto" w:fill="F2F6FA"/>
            <w:vAlign w:val="center"/>
          </w:tcPr>
          <w:p w14:paraId="74656995" w14:textId="77777777" w:rsidR="00592C2F" w:rsidRDefault="00EF21CF">
            <w:r>
              <w:rPr>
                <w:sz w:val="16"/>
              </w:rPr>
              <w:t>б2) плотный набор</w:t>
            </w:r>
          </w:p>
        </w:tc>
        <w:tc>
          <w:tcPr>
            <w:tcW w:w="8051" w:type="dxa"/>
            <w:shd w:val="clear" w:color="auto" w:fill="F2F6FA"/>
            <w:vAlign w:val="center"/>
          </w:tcPr>
          <w:p w14:paraId="71905F54" w14:textId="77777777" w:rsidR="00592C2F" w:rsidRPr="002A4F00" w:rsidRDefault="00EF21CF">
            <w:pPr>
              <w:rPr>
                <w:lang w:val="ru-RU"/>
              </w:rPr>
            </w:pPr>
            <w:r w:rsidRPr="002A4F00">
              <w:rPr>
                <w:sz w:val="16"/>
                <w:lang w:val="ru-RU"/>
              </w:rPr>
              <w:t>Кинг Букет «Снек-Микс» + Воппер</w:t>
            </w:r>
          </w:p>
        </w:tc>
        <w:tc>
          <w:tcPr>
            <w:tcW w:w="2381" w:type="dxa"/>
            <w:shd w:val="clear" w:color="auto" w:fill="F2F6FA"/>
            <w:vAlign w:val="center"/>
          </w:tcPr>
          <w:p w14:paraId="4AA6106D" w14:textId="77777777" w:rsidR="00592C2F" w:rsidRDefault="00EF21CF">
            <w:r>
              <w:rPr>
                <w:sz w:val="16"/>
              </w:rPr>
              <w:t>1 154,98 руб.</w:t>
            </w:r>
          </w:p>
        </w:tc>
      </w:tr>
      <w:tr w:rsidR="00592C2F" w14:paraId="0028A4DD" w14:textId="77777777">
        <w:trPr>
          <w:jc w:val="center"/>
        </w:trPr>
        <w:tc>
          <w:tcPr>
            <w:tcW w:w="2097" w:type="dxa"/>
            <w:vAlign w:val="center"/>
          </w:tcPr>
          <w:p w14:paraId="716B2BC5" w14:textId="77777777" w:rsidR="00592C2F" w:rsidRDefault="00EF21CF">
            <w:r>
              <w:rPr>
                <w:b/>
                <w:sz w:val="16"/>
              </w:rPr>
              <w:t>Subway</w:t>
            </w:r>
          </w:p>
        </w:tc>
        <w:tc>
          <w:tcPr>
            <w:tcW w:w="2835" w:type="dxa"/>
            <w:vAlign w:val="center"/>
          </w:tcPr>
          <w:p w14:paraId="377B0CF1" w14:textId="77777777" w:rsidR="00592C2F" w:rsidRDefault="00EF21CF">
            <w:r>
              <w:rPr>
                <w:sz w:val="16"/>
              </w:rPr>
              <w:t>а) быстро с собой</w:t>
            </w:r>
          </w:p>
        </w:tc>
        <w:tc>
          <w:tcPr>
            <w:tcW w:w="8051" w:type="dxa"/>
            <w:vAlign w:val="center"/>
          </w:tcPr>
          <w:p w14:paraId="06AC5471" w14:textId="77777777" w:rsidR="00592C2F" w:rsidRDefault="00EF21CF">
            <w:r>
              <w:rPr>
                <w:sz w:val="16"/>
              </w:rPr>
              <w:t>Сэндвич 15 см «Индейка» + BonAqua</w:t>
            </w:r>
          </w:p>
        </w:tc>
        <w:tc>
          <w:tcPr>
            <w:tcW w:w="2381" w:type="dxa"/>
            <w:vAlign w:val="center"/>
          </w:tcPr>
          <w:p w14:paraId="1C303331" w14:textId="77777777" w:rsidR="00592C2F" w:rsidRDefault="00EF21CF">
            <w:r>
              <w:rPr>
                <w:sz w:val="16"/>
              </w:rPr>
              <w:t>540 руб.</w:t>
            </w:r>
          </w:p>
        </w:tc>
      </w:tr>
      <w:tr w:rsidR="00592C2F" w14:paraId="1979C08B" w14:textId="77777777">
        <w:trPr>
          <w:jc w:val="center"/>
        </w:trPr>
        <w:tc>
          <w:tcPr>
            <w:tcW w:w="2097" w:type="dxa"/>
            <w:vAlign w:val="center"/>
          </w:tcPr>
          <w:p w14:paraId="32495F65" w14:textId="77777777" w:rsidR="00592C2F" w:rsidRDefault="00EF21CF">
            <w:r>
              <w:rPr>
                <w:b/>
                <w:sz w:val="16"/>
              </w:rPr>
              <w:t>Subway</w:t>
            </w:r>
          </w:p>
        </w:tc>
        <w:tc>
          <w:tcPr>
            <w:tcW w:w="2835" w:type="dxa"/>
            <w:vAlign w:val="center"/>
          </w:tcPr>
          <w:p w14:paraId="43DD6682" w14:textId="77777777" w:rsidR="00592C2F" w:rsidRDefault="00EF21CF">
            <w:r>
              <w:rPr>
                <w:sz w:val="16"/>
              </w:rPr>
              <w:t>б1) спокойно, средний</w:t>
            </w:r>
          </w:p>
        </w:tc>
        <w:tc>
          <w:tcPr>
            <w:tcW w:w="8051" w:type="dxa"/>
            <w:vAlign w:val="center"/>
          </w:tcPr>
          <w:p w14:paraId="1FB24FA9" w14:textId="77777777" w:rsidR="00592C2F" w:rsidRDefault="00EF21CF">
            <w:r>
              <w:rPr>
                <w:sz w:val="16"/>
              </w:rPr>
              <w:t>Ролл «Курица терияки» + кукис</w:t>
            </w:r>
          </w:p>
        </w:tc>
        <w:tc>
          <w:tcPr>
            <w:tcW w:w="2381" w:type="dxa"/>
            <w:vAlign w:val="center"/>
          </w:tcPr>
          <w:p w14:paraId="16A6D659" w14:textId="77777777" w:rsidR="00592C2F" w:rsidRDefault="00EF21CF">
            <w:r>
              <w:rPr>
                <w:sz w:val="16"/>
              </w:rPr>
              <w:t>590 руб.</w:t>
            </w:r>
          </w:p>
        </w:tc>
      </w:tr>
      <w:tr w:rsidR="00592C2F" w14:paraId="50C899B7" w14:textId="77777777">
        <w:trPr>
          <w:jc w:val="center"/>
        </w:trPr>
        <w:tc>
          <w:tcPr>
            <w:tcW w:w="2097" w:type="dxa"/>
            <w:vAlign w:val="center"/>
          </w:tcPr>
          <w:p w14:paraId="6EDC4E6A" w14:textId="77777777" w:rsidR="00592C2F" w:rsidRDefault="00EF21CF">
            <w:r>
              <w:rPr>
                <w:b/>
                <w:sz w:val="16"/>
              </w:rPr>
              <w:t>Subway</w:t>
            </w:r>
          </w:p>
        </w:tc>
        <w:tc>
          <w:tcPr>
            <w:tcW w:w="2835" w:type="dxa"/>
            <w:vAlign w:val="center"/>
          </w:tcPr>
          <w:p w14:paraId="14B92203" w14:textId="77777777" w:rsidR="00592C2F" w:rsidRDefault="00EF21CF">
            <w:r>
              <w:rPr>
                <w:sz w:val="16"/>
              </w:rPr>
              <w:t>б2) полноценный</w:t>
            </w:r>
          </w:p>
        </w:tc>
        <w:tc>
          <w:tcPr>
            <w:tcW w:w="8051" w:type="dxa"/>
            <w:vAlign w:val="center"/>
          </w:tcPr>
          <w:p w14:paraId="1D5A76FA" w14:textId="77777777" w:rsidR="00592C2F" w:rsidRPr="002A4F00" w:rsidRDefault="00EF21CF">
            <w:pPr>
              <w:rPr>
                <w:lang w:val="ru-RU"/>
              </w:rPr>
            </w:pPr>
            <w:r w:rsidRPr="002A4F00">
              <w:rPr>
                <w:sz w:val="16"/>
                <w:lang w:val="ru-RU"/>
              </w:rPr>
              <w:t xml:space="preserve">Салат «Цезарь с курицей» + </w:t>
            </w:r>
            <w:r>
              <w:rPr>
                <w:sz w:val="16"/>
              </w:rPr>
              <w:t>Subway</w:t>
            </w:r>
            <w:r w:rsidRPr="002A4F00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Melt</w:t>
            </w:r>
            <w:r w:rsidRPr="002A4F00">
              <w:rPr>
                <w:sz w:val="16"/>
                <w:lang w:val="ru-RU"/>
              </w:rPr>
              <w:t xml:space="preserve"> 15 см + чизкейк + Добрый Кола</w:t>
            </w:r>
          </w:p>
        </w:tc>
        <w:tc>
          <w:tcPr>
            <w:tcW w:w="2381" w:type="dxa"/>
            <w:vAlign w:val="center"/>
          </w:tcPr>
          <w:p w14:paraId="32931CE7" w14:textId="77777777" w:rsidR="00592C2F" w:rsidRDefault="00EF21CF">
            <w:r>
              <w:rPr>
                <w:sz w:val="16"/>
              </w:rPr>
              <w:t>1 320 руб.</w:t>
            </w:r>
          </w:p>
        </w:tc>
      </w:tr>
      <w:tr w:rsidR="00592C2F" w14:paraId="29B30225" w14:textId="77777777">
        <w:trPr>
          <w:jc w:val="center"/>
        </w:trPr>
        <w:tc>
          <w:tcPr>
            <w:tcW w:w="2097" w:type="dxa"/>
            <w:shd w:val="clear" w:color="auto" w:fill="F2F6FA"/>
            <w:vAlign w:val="center"/>
          </w:tcPr>
          <w:p w14:paraId="3ABDEC7B" w14:textId="77777777" w:rsidR="00592C2F" w:rsidRDefault="00EF21CF">
            <w:r>
              <w:rPr>
                <w:b/>
                <w:sz w:val="16"/>
              </w:rPr>
              <w:t>Додо Пицца</w:t>
            </w:r>
          </w:p>
        </w:tc>
        <w:tc>
          <w:tcPr>
            <w:tcW w:w="2835" w:type="dxa"/>
            <w:shd w:val="clear" w:color="auto" w:fill="F2F6FA"/>
            <w:vAlign w:val="center"/>
          </w:tcPr>
          <w:p w14:paraId="2325ECD9" w14:textId="77777777" w:rsidR="00592C2F" w:rsidRDefault="00EF21CF">
            <w:r>
              <w:rPr>
                <w:sz w:val="16"/>
              </w:rPr>
              <w:t>а) быстро с собой</w:t>
            </w:r>
          </w:p>
        </w:tc>
        <w:tc>
          <w:tcPr>
            <w:tcW w:w="8051" w:type="dxa"/>
            <w:shd w:val="clear" w:color="auto" w:fill="F2F6FA"/>
            <w:vAlign w:val="center"/>
          </w:tcPr>
          <w:p w14:paraId="00FC0339" w14:textId="77777777" w:rsidR="00592C2F" w:rsidRDefault="00EF21CF">
            <w:r>
              <w:rPr>
                <w:sz w:val="16"/>
              </w:rPr>
              <w:t>Додстер + Добрый Лимон-Лайм</w:t>
            </w:r>
          </w:p>
        </w:tc>
        <w:tc>
          <w:tcPr>
            <w:tcW w:w="2381" w:type="dxa"/>
            <w:shd w:val="clear" w:color="auto" w:fill="F2F6FA"/>
            <w:vAlign w:val="center"/>
          </w:tcPr>
          <w:p w14:paraId="5F1452A2" w14:textId="77777777" w:rsidR="00592C2F" w:rsidRDefault="00EF21CF">
            <w:r>
              <w:rPr>
                <w:sz w:val="16"/>
              </w:rPr>
              <w:t>400 руб.</w:t>
            </w:r>
          </w:p>
        </w:tc>
      </w:tr>
      <w:tr w:rsidR="00592C2F" w14:paraId="4CCFBC0A" w14:textId="77777777">
        <w:trPr>
          <w:jc w:val="center"/>
        </w:trPr>
        <w:tc>
          <w:tcPr>
            <w:tcW w:w="2097" w:type="dxa"/>
            <w:shd w:val="clear" w:color="auto" w:fill="F2F6FA"/>
            <w:vAlign w:val="center"/>
          </w:tcPr>
          <w:p w14:paraId="53661CF5" w14:textId="77777777" w:rsidR="00592C2F" w:rsidRDefault="00EF21CF">
            <w:r>
              <w:rPr>
                <w:b/>
                <w:sz w:val="16"/>
              </w:rPr>
              <w:t>Додо Пицца</w:t>
            </w:r>
          </w:p>
        </w:tc>
        <w:tc>
          <w:tcPr>
            <w:tcW w:w="2835" w:type="dxa"/>
            <w:shd w:val="clear" w:color="auto" w:fill="F2F6FA"/>
            <w:vAlign w:val="center"/>
          </w:tcPr>
          <w:p w14:paraId="0F71C2D7" w14:textId="77777777" w:rsidR="00592C2F" w:rsidRDefault="00EF21CF">
            <w:r>
              <w:rPr>
                <w:sz w:val="16"/>
              </w:rPr>
              <w:t>б1) спокойно, средний</w:t>
            </w:r>
          </w:p>
        </w:tc>
        <w:tc>
          <w:tcPr>
            <w:tcW w:w="8051" w:type="dxa"/>
            <w:shd w:val="clear" w:color="auto" w:fill="F2F6FA"/>
            <w:vAlign w:val="center"/>
          </w:tcPr>
          <w:p w14:paraId="1A4C71CC" w14:textId="77777777" w:rsidR="00592C2F" w:rsidRDefault="00EF21CF">
            <w:r>
              <w:rPr>
                <w:sz w:val="16"/>
              </w:rPr>
              <w:t>Пепперони фреш + сырный стартер</w:t>
            </w:r>
          </w:p>
        </w:tc>
        <w:tc>
          <w:tcPr>
            <w:tcW w:w="2381" w:type="dxa"/>
            <w:shd w:val="clear" w:color="auto" w:fill="F2F6FA"/>
            <w:vAlign w:val="center"/>
          </w:tcPr>
          <w:p w14:paraId="01B661BA" w14:textId="77777777" w:rsidR="00592C2F" w:rsidRDefault="00EF21CF">
            <w:r>
              <w:rPr>
                <w:sz w:val="16"/>
              </w:rPr>
              <w:t>534 руб.</w:t>
            </w:r>
          </w:p>
        </w:tc>
      </w:tr>
      <w:tr w:rsidR="00592C2F" w14:paraId="7C8CDD58" w14:textId="77777777">
        <w:trPr>
          <w:jc w:val="center"/>
        </w:trPr>
        <w:tc>
          <w:tcPr>
            <w:tcW w:w="2097" w:type="dxa"/>
            <w:shd w:val="clear" w:color="auto" w:fill="F2F6FA"/>
            <w:vAlign w:val="center"/>
          </w:tcPr>
          <w:p w14:paraId="586DB090" w14:textId="77777777" w:rsidR="00592C2F" w:rsidRDefault="00EF21CF">
            <w:r>
              <w:rPr>
                <w:b/>
                <w:sz w:val="16"/>
              </w:rPr>
              <w:t xml:space="preserve">Додо </w:t>
            </w:r>
            <w:r>
              <w:rPr>
                <w:b/>
                <w:sz w:val="16"/>
              </w:rPr>
              <w:t>Пицца</w:t>
            </w:r>
          </w:p>
        </w:tc>
        <w:tc>
          <w:tcPr>
            <w:tcW w:w="2835" w:type="dxa"/>
            <w:shd w:val="clear" w:color="auto" w:fill="F2F6FA"/>
            <w:vAlign w:val="center"/>
          </w:tcPr>
          <w:p w14:paraId="031B687F" w14:textId="77777777" w:rsidR="00592C2F" w:rsidRDefault="00EF21CF">
            <w:r>
              <w:rPr>
                <w:sz w:val="16"/>
              </w:rPr>
              <w:t>б2) полноценный / комбо</w:t>
            </w:r>
          </w:p>
        </w:tc>
        <w:tc>
          <w:tcPr>
            <w:tcW w:w="8051" w:type="dxa"/>
            <w:shd w:val="clear" w:color="auto" w:fill="F2F6FA"/>
            <w:vAlign w:val="center"/>
          </w:tcPr>
          <w:p w14:paraId="4D847DFE" w14:textId="77777777" w:rsidR="00592C2F" w:rsidRPr="002A4F00" w:rsidRDefault="00EF21CF">
            <w:pPr>
              <w:rPr>
                <w:lang w:val="ru-RU"/>
              </w:rPr>
            </w:pPr>
            <w:r w:rsidRPr="002A4F00">
              <w:rPr>
                <w:sz w:val="16"/>
                <w:lang w:val="ru-RU"/>
              </w:rPr>
              <w:t>Комбо «Четыре в одном» + сырники</w:t>
            </w:r>
          </w:p>
        </w:tc>
        <w:tc>
          <w:tcPr>
            <w:tcW w:w="2381" w:type="dxa"/>
            <w:shd w:val="clear" w:color="auto" w:fill="F2F6FA"/>
            <w:vAlign w:val="center"/>
          </w:tcPr>
          <w:p w14:paraId="6EE25968" w14:textId="77777777" w:rsidR="00592C2F" w:rsidRDefault="00EF21CF">
            <w:r>
              <w:rPr>
                <w:sz w:val="16"/>
              </w:rPr>
              <w:t>894 руб.</w:t>
            </w:r>
          </w:p>
        </w:tc>
      </w:tr>
      <w:tr w:rsidR="00592C2F" w14:paraId="6CE43DE7" w14:textId="77777777">
        <w:trPr>
          <w:jc w:val="center"/>
        </w:trPr>
        <w:tc>
          <w:tcPr>
            <w:tcW w:w="2097" w:type="dxa"/>
            <w:vAlign w:val="center"/>
          </w:tcPr>
          <w:p w14:paraId="43146ED5" w14:textId="77777777" w:rsidR="00592C2F" w:rsidRDefault="00EF21CF">
            <w:r>
              <w:rPr>
                <w:b/>
                <w:sz w:val="16"/>
              </w:rPr>
              <w:t>Уни</w:t>
            </w:r>
          </w:p>
        </w:tc>
        <w:tc>
          <w:tcPr>
            <w:tcW w:w="2835" w:type="dxa"/>
            <w:vAlign w:val="center"/>
          </w:tcPr>
          <w:p w14:paraId="01ECB095" w14:textId="77777777" w:rsidR="00592C2F" w:rsidRDefault="00EF21CF">
            <w:r>
              <w:rPr>
                <w:sz w:val="16"/>
              </w:rPr>
              <w:t>а) быстро с собой</w:t>
            </w:r>
          </w:p>
        </w:tc>
        <w:tc>
          <w:tcPr>
            <w:tcW w:w="8051" w:type="dxa"/>
            <w:vAlign w:val="center"/>
          </w:tcPr>
          <w:p w14:paraId="703EF761" w14:textId="77777777" w:rsidR="00592C2F" w:rsidRDefault="00EF21CF">
            <w:r>
              <w:rPr>
                <w:sz w:val="16"/>
              </w:rPr>
              <w:t>Шаурма с говядиной + BonAqua</w:t>
            </w:r>
          </w:p>
        </w:tc>
        <w:tc>
          <w:tcPr>
            <w:tcW w:w="2381" w:type="dxa"/>
            <w:vAlign w:val="center"/>
          </w:tcPr>
          <w:p w14:paraId="3AA5275F" w14:textId="77777777" w:rsidR="00592C2F" w:rsidRDefault="00EF21CF">
            <w:r>
              <w:rPr>
                <w:sz w:val="16"/>
              </w:rPr>
              <w:t>325 руб.</w:t>
            </w:r>
          </w:p>
        </w:tc>
      </w:tr>
      <w:tr w:rsidR="00592C2F" w14:paraId="0F7687A2" w14:textId="77777777">
        <w:trPr>
          <w:jc w:val="center"/>
        </w:trPr>
        <w:tc>
          <w:tcPr>
            <w:tcW w:w="2097" w:type="dxa"/>
            <w:vAlign w:val="center"/>
          </w:tcPr>
          <w:p w14:paraId="0B27B152" w14:textId="77777777" w:rsidR="00592C2F" w:rsidRDefault="00EF21CF">
            <w:r>
              <w:rPr>
                <w:b/>
                <w:sz w:val="16"/>
              </w:rPr>
              <w:t>Уни</w:t>
            </w:r>
          </w:p>
        </w:tc>
        <w:tc>
          <w:tcPr>
            <w:tcW w:w="2835" w:type="dxa"/>
            <w:vAlign w:val="center"/>
          </w:tcPr>
          <w:p w14:paraId="0CCA4792" w14:textId="77777777" w:rsidR="00592C2F" w:rsidRDefault="00EF21CF">
            <w:r>
              <w:rPr>
                <w:sz w:val="16"/>
              </w:rPr>
              <w:t>б1) спокойно, средний</w:t>
            </w:r>
          </w:p>
        </w:tc>
        <w:tc>
          <w:tcPr>
            <w:tcW w:w="8051" w:type="dxa"/>
            <w:vAlign w:val="center"/>
          </w:tcPr>
          <w:p w14:paraId="47286908" w14:textId="77777777" w:rsidR="00592C2F" w:rsidRPr="002A4F00" w:rsidRDefault="00EF21CF">
            <w:pPr>
              <w:rPr>
                <w:lang w:val="ru-RU"/>
              </w:rPr>
            </w:pPr>
            <w:r w:rsidRPr="002A4F00">
              <w:rPr>
                <w:sz w:val="16"/>
                <w:lang w:val="ru-RU"/>
              </w:rPr>
              <w:t>Маленькая пицца «Фиеста» + салат «Цезарь с курицей»</w:t>
            </w:r>
          </w:p>
        </w:tc>
        <w:tc>
          <w:tcPr>
            <w:tcW w:w="2381" w:type="dxa"/>
            <w:vAlign w:val="center"/>
          </w:tcPr>
          <w:p w14:paraId="74522C33" w14:textId="77777777" w:rsidR="00592C2F" w:rsidRDefault="00EF21CF">
            <w:r>
              <w:rPr>
                <w:sz w:val="16"/>
              </w:rPr>
              <w:t>625 руб.</w:t>
            </w:r>
          </w:p>
        </w:tc>
      </w:tr>
      <w:tr w:rsidR="00592C2F" w14:paraId="48808878" w14:textId="77777777">
        <w:trPr>
          <w:jc w:val="center"/>
        </w:trPr>
        <w:tc>
          <w:tcPr>
            <w:tcW w:w="2097" w:type="dxa"/>
            <w:vAlign w:val="center"/>
          </w:tcPr>
          <w:p w14:paraId="513E02EE" w14:textId="77777777" w:rsidR="00592C2F" w:rsidRDefault="00EF21CF">
            <w:r>
              <w:rPr>
                <w:b/>
                <w:sz w:val="16"/>
              </w:rPr>
              <w:t>Уни</w:t>
            </w:r>
          </w:p>
        </w:tc>
        <w:tc>
          <w:tcPr>
            <w:tcW w:w="2835" w:type="dxa"/>
            <w:vAlign w:val="center"/>
          </w:tcPr>
          <w:p w14:paraId="53033D53" w14:textId="77777777" w:rsidR="00592C2F" w:rsidRDefault="00EF21CF">
            <w:r>
              <w:rPr>
                <w:sz w:val="16"/>
              </w:rPr>
              <w:t>б2) полноценный</w:t>
            </w:r>
          </w:p>
        </w:tc>
        <w:tc>
          <w:tcPr>
            <w:tcW w:w="8051" w:type="dxa"/>
            <w:vAlign w:val="center"/>
          </w:tcPr>
          <w:p w14:paraId="3E548353" w14:textId="77777777" w:rsidR="00592C2F" w:rsidRPr="002A4F00" w:rsidRDefault="00EF21CF">
            <w:pPr>
              <w:rPr>
                <w:lang w:val="ru-RU"/>
              </w:rPr>
            </w:pPr>
            <w:r w:rsidRPr="002A4F00">
              <w:rPr>
                <w:sz w:val="16"/>
                <w:lang w:val="ru-RU"/>
              </w:rPr>
              <w:t xml:space="preserve">Борщ с </w:t>
            </w:r>
            <w:r w:rsidRPr="002A4F00">
              <w:rPr>
                <w:sz w:val="16"/>
                <w:lang w:val="ru-RU"/>
              </w:rPr>
              <w:t xml:space="preserve">пампушками + сковородка из говядины + штрудель Уни + </w:t>
            </w:r>
            <w:r>
              <w:rPr>
                <w:sz w:val="16"/>
              </w:rPr>
              <w:t>BonAqua</w:t>
            </w:r>
          </w:p>
        </w:tc>
        <w:tc>
          <w:tcPr>
            <w:tcW w:w="2381" w:type="dxa"/>
            <w:vAlign w:val="center"/>
          </w:tcPr>
          <w:p w14:paraId="4B3EEFC0" w14:textId="77777777" w:rsidR="00592C2F" w:rsidRDefault="00EF21CF">
            <w:r>
              <w:rPr>
                <w:sz w:val="16"/>
              </w:rPr>
              <w:t>945 руб.</w:t>
            </w:r>
          </w:p>
        </w:tc>
      </w:tr>
      <w:tr w:rsidR="00592C2F" w14:paraId="1EB33F7B" w14:textId="77777777">
        <w:trPr>
          <w:jc w:val="center"/>
        </w:trPr>
        <w:tc>
          <w:tcPr>
            <w:tcW w:w="2097" w:type="dxa"/>
            <w:shd w:val="clear" w:color="auto" w:fill="F2F6FA"/>
            <w:vAlign w:val="center"/>
          </w:tcPr>
          <w:p w14:paraId="060036C5" w14:textId="77777777" w:rsidR="00592C2F" w:rsidRDefault="00EF21CF">
            <w:r>
              <w:rPr>
                <w:b/>
                <w:sz w:val="16"/>
              </w:rPr>
              <w:t>СушиВёсла</w:t>
            </w:r>
          </w:p>
        </w:tc>
        <w:tc>
          <w:tcPr>
            <w:tcW w:w="2835" w:type="dxa"/>
            <w:shd w:val="clear" w:color="auto" w:fill="F2F6FA"/>
            <w:vAlign w:val="center"/>
          </w:tcPr>
          <w:p w14:paraId="5141C881" w14:textId="77777777" w:rsidR="00592C2F" w:rsidRDefault="00EF21CF">
            <w:r>
              <w:rPr>
                <w:sz w:val="16"/>
              </w:rPr>
              <w:t>а) быстро с собой</w:t>
            </w:r>
          </w:p>
        </w:tc>
        <w:tc>
          <w:tcPr>
            <w:tcW w:w="8051" w:type="dxa"/>
            <w:shd w:val="clear" w:color="auto" w:fill="F2F6FA"/>
            <w:vAlign w:val="center"/>
          </w:tcPr>
          <w:p w14:paraId="63B5EBC1" w14:textId="77777777" w:rsidR="00592C2F" w:rsidRPr="002A4F00" w:rsidRDefault="00EF21CF">
            <w:pPr>
              <w:rPr>
                <w:lang w:val="ru-RU"/>
              </w:rPr>
            </w:pPr>
            <w:r w:rsidRPr="002A4F00">
              <w:rPr>
                <w:sz w:val="16"/>
                <w:lang w:val="ru-RU"/>
              </w:rPr>
              <w:t>Онигири «Филадельфия» + онигири с креветкой</w:t>
            </w:r>
          </w:p>
        </w:tc>
        <w:tc>
          <w:tcPr>
            <w:tcW w:w="2381" w:type="dxa"/>
            <w:shd w:val="clear" w:color="auto" w:fill="F2F6FA"/>
            <w:vAlign w:val="center"/>
          </w:tcPr>
          <w:p w14:paraId="552244B9" w14:textId="77777777" w:rsidR="00592C2F" w:rsidRDefault="00EF21CF">
            <w:r>
              <w:rPr>
                <w:sz w:val="16"/>
              </w:rPr>
              <w:t>315 руб.</w:t>
            </w:r>
          </w:p>
        </w:tc>
      </w:tr>
      <w:tr w:rsidR="00592C2F" w14:paraId="37512590" w14:textId="77777777">
        <w:trPr>
          <w:jc w:val="center"/>
        </w:trPr>
        <w:tc>
          <w:tcPr>
            <w:tcW w:w="2097" w:type="dxa"/>
            <w:shd w:val="clear" w:color="auto" w:fill="F2F6FA"/>
            <w:vAlign w:val="center"/>
          </w:tcPr>
          <w:p w14:paraId="5D971617" w14:textId="77777777" w:rsidR="00592C2F" w:rsidRDefault="00EF21CF">
            <w:r>
              <w:rPr>
                <w:b/>
                <w:sz w:val="16"/>
              </w:rPr>
              <w:t>СушиВёсла</w:t>
            </w:r>
          </w:p>
        </w:tc>
        <w:tc>
          <w:tcPr>
            <w:tcW w:w="2835" w:type="dxa"/>
            <w:shd w:val="clear" w:color="auto" w:fill="F2F6FA"/>
            <w:vAlign w:val="center"/>
          </w:tcPr>
          <w:p w14:paraId="08376A58" w14:textId="77777777" w:rsidR="00592C2F" w:rsidRDefault="00EF21CF">
            <w:r>
              <w:rPr>
                <w:sz w:val="16"/>
              </w:rPr>
              <w:t>б1) спокойно, средний</w:t>
            </w:r>
          </w:p>
        </w:tc>
        <w:tc>
          <w:tcPr>
            <w:tcW w:w="8051" w:type="dxa"/>
            <w:shd w:val="clear" w:color="auto" w:fill="F2F6FA"/>
            <w:vAlign w:val="center"/>
          </w:tcPr>
          <w:p w14:paraId="50F75A5B" w14:textId="77777777" w:rsidR="00592C2F" w:rsidRPr="002A4F00" w:rsidRDefault="00EF21CF">
            <w:pPr>
              <w:rPr>
                <w:lang w:val="ru-RU"/>
              </w:rPr>
            </w:pPr>
            <w:r w:rsidRPr="002A4F00">
              <w:rPr>
                <w:sz w:val="16"/>
                <w:lang w:val="ru-RU"/>
              </w:rPr>
              <w:t>Жареный ролл «Чикен маки» + онигири «Калифорния»</w:t>
            </w:r>
          </w:p>
        </w:tc>
        <w:tc>
          <w:tcPr>
            <w:tcW w:w="2381" w:type="dxa"/>
            <w:shd w:val="clear" w:color="auto" w:fill="F2F6FA"/>
            <w:vAlign w:val="center"/>
          </w:tcPr>
          <w:p w14:paraId="3C522B3A" w14:textId="77777777" w:rsidR="00592C2F" w:rsidRDefault="00EF21CF">
            <w:r>
              <w:rPr>
                <w:sz w:val="16"/>
              </w:rPr>
              <w:t>419 руб.</w:t>
            </w:r>
          </w:p>
        </w:tc>
      </w:tr>
      <w:tr w:rsidR="00592C2F" w14:paraId="6C79B523" w14:textId="77777777">
        <w:trPr>
          <w:jc w:val="center"/>
        </w:trPr>
        <w:tc>
          <w:tcPr>
            <w:tcW w:w="2097" w:type="dxa"/>
            <w:shd w:val="clear" w:color="auto" w:fill="F2F6FA"/>
            <w:vAlign w:val="center"/>
          </w:tcPr>
          <w:p w14:paraId="3F1AE8D1" w14:textId="77777777" w:rsidR="00592C2F" w:rsidRDefault="00EF21CF">
            <w:r>
              <w:rPr>
                <w:b/>
                <w:sz w:val="16"/>
              </w:rPr>
              <w:t>СушиВёсла</w:t>
            </w:r>
          </w:p>
        </w:tc>
        <w:tc>
          <w:tcPr>
            <w:tcW w:w="2835" w:type="dxa"/>
            <w:shd w:val="clear" w:color="auto" w:fill="F2F6FA"/>
            <w:vAlign w:val="center"/>
          </w:tcPr>
          <w:p w14:paraId="06627C29" w14:textId="77777777" w:rsidR="00592C2F" w:rsidRDefault="00EF21CF">
            <w:r>
              <w:rPr>
                <w:sz w:val="16"/>
              </w:rPr>
              <w:t>б2) плотный набор</w:t>
            </w:r>
          </w:p>
        </w:tc>
        <w:tc>
          <w:tcPr>
            <w:tcW w:w="8051" w:type="dxa"/>
            <w:shd w:val="clear" w:color="auto" w:fill="F2F6FA"/>
            <w:vAlign w:val="center"/>
          </w:tcPr>
          <w:p w14:paraId="0B41E965" w14:textId="77777777" w:rsidR="00592C2F" w:rsidRPr="002A4F00" w:rsidRDefault="00EF21CF">
            <w:pPr>
              <w:rPr>
                <w:lang w:val="ru-RU"/>
              </w:rPr>
            </w:pPr>
            <w:r w:rsidRPr="002A4F00">
              <w:rPr>
                <w:sz w:val="16"/>
                <w:lang w:val="ru-RU"/>
              </w:rPr>
              <w:t>Запеченный ролл «Тартар чикен краб спайси» + наггетсы + ролл шоколад-банан + сок</w:t>
            </w:r>
          </w:p>
        </w:tc>
        <w:tc>
          <w:tcPr>
            <w:tcW w:w="2381" w:type="dxa"/>
            <w:shd w:val="clear" w:color="auto" w:fill="F2F6FA"/>
            <w:vAlign w:val="center"/>
          </w:tcPr>
          <w:p w14:paraId="7AA37984" w14:textId="77777777" w:rsidR="00592C2F" w:rsidRDefault="00EF21CF">
            <w:r>
              <w:rPr>
                <w:sz w:val="16"/>
              </w:rPr>
              <w:t>1 160 руб.</w:t>
            </w:r>
          </w:p>
        </w:tc>
      </w:tr>
      <w:tr w:rsidR="00592C2F" w14:paraId="2AB7CC53" w14:textId="77777777">
        <w:trPr>
          <w:jc w:val="center"/>
        </w:trPr>
        <w:tc>
          <w:tcPr>
            <w:tcW w:w="2097" w:type="dxa"/>
            <w:vAlign w:val="center"/>
          </w:tcPr>
          <w:p w14:paraId="1426E70B" w14:textId="77777777" w:rsidR="00592C2F" w:rsidRDefault="00EF21CF">
            <w:r>
              <w:rPr>
                <w:b/>
                <w:sz w:val="16"/>
              </w:rPr>
              <w:t>MyBox</w:t>
            </w:r>
          </w:p>
        </w:tc>
        <w:tc>
          <w:tcPr>
            <w:tcW w:w="2835" w:type="dxa"/>
            <w:vAlign w:val="center"/>
          </w:tcPr>
          <w:p w14:paraId="337A570E" w14:textId="77777777" w:rsidR="00592C2F" w:rsidRDefault="00EF21CF">
            <w:r>
              <w:rPr>
                <w:sz w:val="16"/>
              </w:rPr>
              <w:t>а) быстро с собой</w:t>
            </w:r>
          </w:p>
        </w:tc>
        <w:tc>
          <w:tcPr>
            <w:tcW w:w="8051" w:type="dxa"/>
            <w:vAlign w:val="center"/>
          </w:tcPr>
          <w:p w14:paraId="776A878E" w14:textId="77777777" w:rsidR="00592C2F" w:rsidRDefault="00EF21CF">
            <w:r>
              <w:rPr>
                <w:sz w:val="16"/>
              </w:rPr>
              <w:t>Ролл «Цыпа»</w:t>
            </w:r>
          </w:p>
        </w:tc>
        <w:tc>
          <w:tcPr>
            <w:tcW w:w="2381" w:type="dxa"/>
            <w:vAlign w:val="center"/>
          </w:tcPr>
          <w:p w14:paraId="4CDF39C3" w14:textId="77777777" w:rsidR="00592C2F" w:rsidRDefault="00EF21CF">
            <w:r>
              <w:rPr>
                <w:sz w:val="16"/>
              </w:rPr>
              <w:t>410 руб.</w:t>
            </w:r>
          </w:p>
        </w:tc>
      </w:tr>
      <w:tr w:rsidR="00592C2F" w14:paraId="4F2BCD4A" w14:textId="77777777">
        <w:trPr>
          <w:jc w:val="center"/>
        </w:trPr>
        <w:tc>
          <w:tcPr>
            <w:tcW w:w="2097" w:type="dxa"/>
            <w:vAlign w:val="center"/>
          </w:tcPr>
          <w:p w14:paraId="682667DD" w14:textId="77777777" w:rsidR="00592C2F" w:rsidRDefault="00EF21CF">
            <w:r>
              <w:rPr>
                <w:b/>
                <w:sz w:val="16"/>
              </w:rPr>
              <w:t>MyBox</w:t>
            </w:r>
          </w:p>
        </w:tc>
        <w:tc>
          <w:tcPr>
            <w:tcW w:w="2835" w:type="dxa"/>
            <w:vAlign w:val="center"/>
          </w:tcPr>
          <w:p w14:paraId="246B6FB7" w14:textId="77777777" w:rsidR="00592C2F" w:rsidRDefault="00EF21CF">
            <w:r>
              <w:rPr>
                <w:sz w:val="16"/>
              </w:rPr>
              <w:t>б1) спокойно, средний</w:t>
            </w:r>
          </w:p>
        </w:tc>
        <w:tc>
          <w:tcPr>
            <w:tcW w:w="8051" w:type="dxa"/>
            <w:vAlign w:val="center"/>
          </w:tcPr>
          <w:p w14:paraId="48A97E92" w14:textId="77777777" w:rsidR="00592C2F" w:rsidRPr="002A4F00" w:rsidRDefault="00EF21CF">
            <w:pPr>
              <w:rPr>
                <w:lang w:val="ru-RU"/>
              </w:rPr>
            </w:pPr>
            <w:r w:rsidRPr="002A4F00">
              <w:rPr>
                <w:sz w:val="16"/>
                <w:lang w:val="ru-RU"/>
              </w:rPr>
              <w:t xml:space="preserve">Темпура-ролл с креветкой + ролл «Филадельфия» с </w:t>
            </w:r>
            <w:r w:rsidRPr="002A4F00">
              <w:rPr>
                <w:sz w:val="16"/>
                <w:lang w:val="ru-RU"/>
              </w:rPr>
              <w:t>лососем и крабом</w:t>
            </w:r>
          </w:p>
        </w:tc>
        <w:tc>
          <w:tcPr>
            <w:tcW w:w="2381" w:type="dxa"/>
            <w:vAlign w:val="center"/>
          </w:tcPr>
          <w:p w14:paraId="29697EA2" w14:textId="77777777" w:rsidR="00592C2F" w:rsidRDefault="00EF21CF">
            <w:r>
              <w:rPr>
                <w:sz w:val="16"/>
              </w:rPr>
              <w:t>927 руб.</w:t>
            </w:r>
          </w:p>
        </w:tc>
      </w:tr>
      <w:tr w:rsidR="00592C2F" w14:paraId="4450C975" w14:textId="77777777">
        <w:trPr>
          <w:jc w:val="center"/>
        </w:trPr>
        <w:tc>
          <w:tcPr>
            <w:tcW w:w="2097" w:type="dxa"/>
            <w:vAlign w:val="center"/>
          </w:tcPr>
          <w:p w14:paraId="5E6F71D0" w14:textId="77777777" w:rsidR="00592C2F" w:rsidRDefault="00EF21CF">
            <w:r>
              <w:rPr>
                <w:b/>
                <w:sz w:val="16"/>
              </w:rPr>
              <w:t>MyBox</w:t>
            </w:r>
          </w:p>
        </w:tc>
        <w:tc>
          <w:tcPr>
            <w:tcW w:w="2835" w:type="dxa"/>
            <w:vAlign w:val="center"/>
          </w:tcPr>
          <w:p w14:paraId="746E21E9" w14:textId="77777777" w:rsidR="00592C2F" w:rsidRDefault="00EF21CF">
            <w:r>
              <w:rPr>
                <w:sz w:val="16"/>
              </w:rPr>
              <w:t>б2) плотный набор</w:t>
            </w:r>
          </w:p>
        </w:tc>
        <w:tc>
          <w:tcPr>
            <w:tcW w:w="8051" w:type="dxa"/>
            <w:vAlign w:val="center"/>
          </w:tcPr>
          <w:p w14:paraId="4017D052" w14:textId="77777777" w:rsidR="00592C2F" w:rsidRPr="002A4F00" w:rsidRDefault="00EF21CF">
            <w:pPr>
              <w:rPr>
                <w:lang w:val="ru-RU"/>
              </w:rPr>
            </w:pPr>
            <w:r w:rsidRPr="002A4F00">
              <w:rPr>
                <w:sz w:val="16"/>
                <w:lang w:val="ru-RU"/>
              </w:rPr>
              <w:t>Ролл «Лосось с манго соусом» + ролл «Киото» + ролл «Курица-бекон с васаби»</w:t>
            </w:r>
          </w:p>
        </w:tc>
        <w:tc>
          <w:tcPr>
            <w:tcW w:w="2381" w:type="dxa"/>
            <w:vAlign w:val="center"/>
          </w:tcPr>
          <w:p w14:paraId="6C9FAA2F" w14:textId="77777777" w:rsidR="00592C2F" w:rsidRDefault="00EF21CF">
            <w:r>
              <w:rPr>
                <w:sz w:val="16"/>
              </w:rPr>
              <w:t>1 692 руб.</w:t>
            </w:r>
          </w:p>
        </w:tc>
      </w:tr>
      <w:tr w:rsidR="00592C2F" w14:paraId="13CCCF82" w14:textId="77777777">
        <w:trPr>
          <w:jc w:val="center"/>
        </w:trPr>
        <w:tc>
          <w:tcPr>
            <w:tcW w:w="2097" w:type="dxa"/>
            <w:shd w:val="clear" w:color="auto" w:fill="F2F6FA"/>
            <w:vAlign w:val="center"/>
          </w:tcPr>
          <w:p w14:paraId="6A4D550F" w14:textId="77777777" w:rsidR="00592C2F" w:rsidRDefault="00EF21CF">
            <w:r>
              <w:rPr>
                <w:b/>
                <w:sz w:val="16"/>
              </w:rPr>
              <w:t>Крошка Картошка</w:t>
            </w:r>
          </w:p>
        </w:tc>
        <w:tc>
          <w:tcPr>
            <w:tcW w:w="2835" w:type="dxa"/>
            <w:shd w:val="clear" w:color="auto" w:fill="F2F6FA"/>
            <w:vAlign w:val="center"/>
          </w:tcPr>
          <w:p w14:paraId="33C50C32" w14:textId="77777777" w:rsidR="00592C2F" w:rsidRDefault="00EF21CF">
            <w:r>
              <w:rPr>
                <w:sz w:val="16"/>
              </w:rPr>
              <w:t>а) быстро с собой</w:t>
            </w:r>
          </w:p>
        </w:tc>
        <w:tc>
          <w:tcPr>
            <w:tcW w:w="8051" w:type="dxa"/>
            <w:shd w:val="clear" w:color="auto" w:fill="F2F6FA"/>
            <w:vAlign w:val="center"/>
          </w:tcPr>
          <w:p w14:paraId="2971BBA6" w14:textId="77777777" w:rsidR="00592C2F" w:rsidRDefault="00EF21CF">
            <w:r>
              <w:rPr>
                <w:sz w:val="16"/>
              </w:rPr>
              <w:t>Цезарь-боул</w:t>
            </w:r>
          </w:p>
        </w:tc>
        <w:tc>
          <w:tcPr>
            <w:tcW w:w="2381" w:type="dxa"/>
            <w:shd w:val="clear" w:color="auto" w:fill="F2F6FA"/>
            <w:vAlign w:val="center"/>
          </w:tcPr>
          <w:p w14:paraId="0B388ED9" w14:textId="77777777" w:rsidR="00592C2F" w:rsidRDefault="00EF21CF">
            <w:r>
              <w:rPr>
                <w:sz w:val="16"/>
              </w:rPr>
              <w:t>389 руб.</w:t>
            </w:r>
          </w:p>
        </w:tc>
      </w:tr>
      <w:tr w:rsidR="00592C2F" w14:paraId="688F26A4" w14:textId="77777777">
        <w:trPr>
          <w:jc w:val="center"/>
        </w:trPr>
        <w:tc>
          <w:tcPr>
            <w:tcW w:w="2097" w:type="dxa"/>
            <w:shd w:val="clear" w:color="auto" w:fill="F2F6FA"/>
            <w:vAlign w:val="center"/>
          </w:tcPr>
          <w:p w14:paraId="33417C4E" w14:textId="77777777" w:rsidR="00592C2F" w:rsidRDefault="00EF21CF">
            <w:r>
              <w:rPr>
                <w:b/>
                <w:sz w:val="16"/>
              </w:rPr>
              <w:t>Крошка Картошка</w:t>
            </w:r>
          </w:p>
        </w:tc>
        <w:tc>
          <w:tcPr>
            <w:tcW w:w="2835" w:type="dxa"/>
            <w:shd w:val="clear" w:color="auto" w:fill="F2F6FA"/>
            <w:vAlign w:val="center"/>
          </w:tcPr>
          <w:p w14:paraId="724A7A26" w14:textId="77777777" w:rsidR="00592C2F" w:rsidRDefault="00EF21CF">
            <w:r>
              <w:rPr>
                <w:sz w:val="16"/>
              </w:rPr>
              <w:t>б1) спокойно, средний</w:t>
            </w:r>
          </w:p>
        </w:tc>
        <w:tc>
          <w:tcPr>
            <w:tcW w:w="8051" w:type="dxa"/>
            <w:shd w:val="clear" w:color="auto" w:fill="F2F6FA"/>
            <w:vAlign w:val="center"/>
          </w:tcPr>
          <w:p w14:paraId="2E3CFE64" w14:textId="77777777" w:rsidR="00592C2F" w:rsidRDefault="00EF21CF">
            <w:r>
              <w:rPr>
                <w:sz w:val="16"/>
              </w:rPr>
              <w:t xml:space="preserve">Гриль Чиз «Корн </w:t>
            </w:r>
            <w:r>
              <w:rPr>
                <w:sz w:val="16"/>
              </w:rPr>
              <w:t>Бекон»</w:t>
            </w:r>
          </w:p>
        </w:tc>
        <w:tc>
          <w:tcPr>
            <w:tcW w:w="2381" w:type="dxa"/>
            <w:shd w:val="clear" w:color="auto" w:fill="F2F6FA"/>
            <w:vAlign w:val="center"/>
          </w:tcPr>
          <w:p w14:paraId="74F7FC18" w14:textId="77777777" w:rsidR="00592C2F" w:rsidRDefault="00EF21CF">
            <w:r>
              <w:rPr>
                <w:sz w:val="16"/>
              </w:rPr>
              <w:t>615 руб.</w:t>
            </w:r>
          </w:p>
        </w:tc>
      </w:tr>
      <w:tr w:rsidR="00592C2F" w14:paraId="5BD82513" w14:textId="77777777">
        <w:trPr>
          <w:jc w:val="center"/>
        </w:trPr>
        <w:tc>
          <w:tcPr>
            <w:tcW w:w="2097" w:type="dxa"/>
            <w:shd w:val="clear" w:color="auto" w:fill="F2F6FA"/>
            <w:vAlign w:val="center"/>
          </w:tcPr>
          <w:p w14:paraId="56CA6095" w14:textId="77777777" w:rsidR="00592C2F" w:rsidRDefault="00EF21CF">
            <w:r>
              <w:rPr>
                <w:b/>
                <w:sz w:val="16"/>
              </w:rPr>
              <w:t>Крошка Картошка</w:t>
            </w:r>
          </w:p>
        </w:tc>
        <w:tc>
          <w:tcPr>
            <w:tcW w:w="2835" w:type="dxa"/>
            <w:shd w:val="clear" w:color="auto" w:fill="F2F6FA"/>
            <w:vAlign w:val="center"/>
          </w:tcPr>
          <w:p w14:paraId="2CE80966" w14:textId="77777777" w:rsidR="00592C2F" w:rsidRDefault="00EF21CF">
            <w:r>
              <w:rPr>
                <w:sz w:val="16"/>
              </w:rPr>
              <w:t>б2) полноценный</w:t>
            </w:r>
          </w:p>
        </w:tc>
        <w:tc>
          <w:tcPr>
            <w:tcW w:w="8051" w:type="dxa"/>
            <w:shd w:val="clear" w:color="auto" w:fill="F2F6FA"/>
            <w:vAlign w:val="center"/>
          </w:tcPr>
          <w:p w14:paraId="5CBD5CA7" w14:textId="77777777" w:rsidR="00592C2F" w:rsidRPr="002A4F00" w:rsidRDefault="00EF21CF">
            <w:pPr>
              <w:rPr>
                <w:lang w:val="ru-RU"/>
              </w:rPr>
            </w:pPr>
            <w:r w:rsidRPr="002A4F00">
              <w:rPr>
                <w:sz w:val="16"/>
                <w:lang w:val="ru-RU"/>
              </w:rPr>
              <w:t>Щи + Гриль Чиз «Креветки Том Ям» + пирожное «Картошка»</w:t>
            </w:r>
          </w:p>
        </w:tc>
        <w:tc>
          <w:tcPr>
            <w:tcW w:w="2381" w:type="dxa"/>
            <w:shd w:val="clear" w:color="auto" w:fill="F2F6FA"/>
            <w:vAlign w:val="center"/>
          </w:tcPr>
          <w:p w14:paraId="67986143" w14:textId="77777777" w:rsidR="00592C2F" w:rsidRDefault="00EF21CF">
            <w:r>
              <w:rPr>
                <w:sz w:val="16"/>
              </w:rPr>
              <w:t>1 239 руб.</w:t>
            </w:r>
          </w:p>
        </w:tc>
      </w:tr>
      <w:tr w:rsidR="00592C2F" w14:paraId="0CDA0BBB" w14:textId="77777777">
        <w:trPr>
          <w:jc w:val="center"/>
        </w:trPr>
        <w:tc>
          <w:tcPr>
            <w:tcW w:w="2097" w:type="dxa"/>
            <w:vAlign w:val="center"/>
          </w:tcPr>
          <w:p w14:paraId="0E132CA9" w14:textId="77777777" w:rsidR="00592C2F" w:rsidRDefault="00EF21CF">
            <w:r>
              <w:rPr>
                <w:b/>
                <w:sz w:val="16"/>
              </w:rPr>
              <w:t>Креветошная</w:t>
            </w:r>
          </w:p>
        </w:tc>
        <w:tc>
          <w:tcPr>
            <w:tcW w:w="2835" w:type="dxa"/>
            <w:vAlign w:val="center"/>
          </w:tcPr>
          <w:p w14:paraId="10A5124F" w14:textId="77777777" w:rsidR="00592C2F" w:rsidRDefault="00EF21CF">
            <w:r>
              <w:rPr>
                <w:sz w:val="16"/>
              </w:rPr>
              <w:t>а) быстро с собой</w:t>
            </w:r>
          </w:p>
        </w:tc>
        <w:tc>
          <w:tcPr>
            <w:tcW w:w="8051" w:type="dxa"/>
            <w:vAlign w:val="center"/>
          </w:tcPr>
          <w:p w14:paraId="27BC1C0B" w14:textId="77777777" w:rsidR="00592C2F" w:rsidRDefault="00EF21CF">
            <w:r>
              <w:rPr>
                <w:sz w:val="16"/>
              </w:rPr>
              <w:t>Креветки KFC + картофель фри</w:t>
            </w:r>
          </w:p>
        </w:tc>
        <w:tc>
          <w:tcPr>
            <w:tcW w:w="2381" w:type="dxa"/>
            <w:vAlign w:val="center"/>
          </w:tcPr>
          <w:p w14:paraId="768CA670" w14:textId="77777777" w:rsidR="00592C2F" w:rsidRDefault="00EF21CF">
            <w:r>
              <w:rPr>
                <w:sz w:val="16"/>
              </w:rPr>
              <w:t>≈450 руб.</w:t>
            </w:r>
          </w:p>
        </w:tc>
      </w:tr>
      <w:tr w:rsidR="00592C2F" w14:paraId="48C753C3" w14:textId="77777777">
        <w:trPr>
          <w:jc w:val="center"/>
        </w:trPr>
        <w:tc>
          <w:tcPr>
            <w:tcW w:w="2097" w:type="dxa"/>
            <w:vAlign w:val="center"/>
          </w:tcPr>
          <w:p w14:paraId="2400ADEC" w14:textId="77777777" w:rsidR="00592C2F" w:rsidRDefault="00EF21CF">
            <w:r>
              <w:rPr>
                <w:b/>
                <w:sz w:val="16"/>
              </w:rPr>
              <w:t>Креветошная</w:t>
            </w:r>
          </w:p>
        </w:tc>
        <w:tc>
          <w:tcPr>
            <w:tcW w:w="2835" w:type="dxa"/>
            <w:vAlign w:val="center"/>
          </w:tcPr>
          <w:p w14:paraId="491CF7EC" w14:textId="77777777" w:rsidR="00592C2F" w:rsidRDefault="00EF21CF">
            <w:r>
              <w:rPr>
                <w:sz w:val="16"/>
              </w:rPr>
              <w:t>б1) спокойно, средний</w:t>
            </w:r>
          </w:p>
        </w:tc>
        <w:tc>
          <w:tcPr>
            <w:tcW w:w="8051" w:type="dxa"/>
            <w:vAlign w:val="center"/>
          </w:tcPr>
          <w:p w14:paraId="775FF39F" w14:textId="77777777" w:rsidR="00592C2F" w:rsidRDefault="00EF21CF">
            <w:r>
              <w:rPr>
                <w:sz w:val="16"/>
              </w:rPr>
              <w:t xml:space="preserve">Сырный суп с креветками + </w:t>
            </w:r>
            <w:r>
              <w:rPr>
                <w:sz w:val="16"/>
              </w:rPr>
              <w:t>ягодный морс</w:t>
            </w:r>
          </w:p>
        </w:tc>
        <w:tc>
          <w:tcPr>
            <w:tcW w:w="2381" w:type="dxa"/>
            <w:vAlign w:val="center"/>
          </w:tcPr>
          <w:p w14:paraId="37120144" w14:textId="77777777" w:rsidR="00592C2F" w:rsidRDefault="00EF21CF">
            <w:r>
              <w:rPr>
                <w:sz w:val="16"/>
              </w:rPr>
              <w:t>≈450 руб.</w:t>
            </w:r>
          </w:p>
        </w:tc>
      </w:tr>
      <w:tr w:rsidR="00592C2F" w14:paraId="3005E577" w14:textId="77777777">
        <w:trPr>
          <w:jc w:val="center"/>
        </w:trPr>
        <w:tc>
          <w:tcPr>
            <w:tcW w:w="2097" w:type="dxa"/>
            <w:vAlign w:val="center"/>
          </w:tcPr>
          <w:p w14:paraId="21E53350" w14:textId="77777777" w:rsidR="00592C2F" w:rsidRDefault="00EF21CF">
            <w:r>
              <w:rPr>
                <w:b/>
                <w:sz w:val="16"/>
              </w:rPr>
              <w:t>Креветошная</w:t>
            </w:r>
          </w:p>
        </w:tc>
        <w:tc>
          <w:tcPr>
            <w:tcW w:w="2835" w:type="dxa"/>
            <w:vAlign w:val="center"/>
          </w:tcPr>
          <w:p w14:paraId="70EE44DF" w14:textId="77777777" w:rsidR="00592C2F" w:rsidRDefault="00EF21CF">
            <w:r>
              <w:rPr>
                <w:sz w:val="16"/>
              </w:rPr>
              <w:t>б2) плотный набор</w:t>
            </w:r>
          </w:p>
        </w:tc>
        <w:tc>
          <w:tcPr>
            <w:tcW w:w="8051" w:type="dxa"/>
            <w:vAlign w:val="center"/>
          </w:tcPr>
          <w:p w14:paraId="7FD523C8" w14:textId="77777777" w:rsidR="00592C2F" w:rsidRDefault="00EF21CF">
            <w:r>
              <w:rPr>
                <w:sz w:val="16"/>
              </w:rPr>
              <w:t>Паста/креветки + салат + напиток</w:t>
            </w:r>
          </w:p>
        </w:tc>
        <w:tc>
          <w:tcPr>
            <w:tcW w:w="2381" w:type="dxa"/>
            <w:vAlign w:val="center"/>
          </w:tcPr>
          <w:p w14:paraId="2ECAAAC4" w14:textId="77777777" w:rsidR="00592C2F" w:rsidRDefault="00EF21CF">
            <w:r>
              <w:rPr>
                <w:sz w:val="16"/>
              </w:rPr>
              <w:t>≈900-1 200 руб.</w:t>
            </w:r>
          </w:p>
        </w:tc>
      </w:tr>
      <w:tr w:rsidR="00592C2F" w14:paraId="1EF69707" w14:textId="77777777">
        <w:trPr>
          <w:jc w:val="center"/>
        </w:trPr>
        <w:tc>
          <w:tcPr>
            <w:tcW w:w="2097" w:type="dxa"/>
            <w:shd w:val="clear" w:color="auto" w:fill="F2F6FA"/>
            <w:vAlign w:val="center"/>
          </w:tcPr>
          <w:p w14:paraId="6D40CBE9" w14:textId="77777777" w:rsidR="00592C2F" w:rsidRDefault="00EF21CF">
            <w:r>
              <w:rPr>
                <w:b/>
                <w:sz w:val="16"/>
              </w:rPr>
              <w:t>Pro вафли</w:t>
            </w:r>
          </w:p>
        </w:tc>
        <w:tc>
          <w:tcPr>
            <w:tcW w:w="2835" w:type="dxa"/>
            <w:shd w:val="clear" w:color="auto" w:fill="F2F6FA"/>
            <w:vAlign w:val="center"/>
          </w:tcPr>
          <w:p w14:paraId="69DBA6FF" w14:textId="77777777" w:rsidR="00592C2F" w:rsidRDefault="00EF21CF">
            <w:r>
              <w:rPr>
                <w:sz w:val="16"/>
              </w:rPr>
              <w:t>а) быстро с собой</w:t>
            </w:r>
          </w:p>
        </w:tc>
        <w:tc>
          <w:tcPr>
            <w:tcW w:w="8051" w:type="dxa"/>
            <w:shd w:val="clear" w:color="auto" w:fill="F2F6FA"/>
            <w:vAlign w:val="center"/>
          </w:tcPr>
          <w:p w14:paraId="2AA2807F" w14:textId="77777777" w:rsidR="00592C2F" w:rsidRDefault="00EF21CF">
            <w:r>
              <w:rPr>
                <w:sz w:val="16"/>
              </w:rPr>
              <w:t>Сэндвич-вафля с лососем</w:t>
            </w:r>
          </w:p>
        </w:tc>
        <w:tc>
          <w:tcPr>
            <w:tcW w:w="2381" w:type="dxa"/>
            <w:shd w:val="clear" w:color="auto" w:fill="F2F6FA"/>
            <w:vAlign w:val="center"/>
          </w:tcPr>
          <w:p w14:paraId="37284547" w14:textId="77777777" w:rsidR="00592C2F" w:rsidRDefault="00EF21CF">
            <w:r>
              <w:rPr>
                <w:sz w:val="16"/>
              </w:rPr>
              <w:t>390 руб.</w:t>
            </w:r>
          </w:p>
        </w:tc>
      </w:tr>
      <w:tr w:rsidR="00592C2F" w14:paraId="477CB6C8" w14:textId="77777777">
        <w:trPr>
          <w:jc w:val="center"/>
        </w:trPr>
        <w:tc>
          <w:tcPr>
            <w:tcW w:w="2097" w:type="dxa"/>
            <w:shd w:val="clear" w:color="auto" w:fill="F2F6FA"/>
            <w:vAlign w:val="center"/>
          </w:tcPr>
          <w:p w14:paraId="750CA009" w14:textId="77777777" w:rsidR="00592C2F" w:rsidRDefault="00EF21CF">
            <w:r>
              <w:rPr>
                <w:b/>
                <w:sz w:val="16"/>
              </w:rPr>
              <w:t>Pro вафли</w:t>
            </w:r>
          </w:p>
        </w:tc>
        <w:tc>
          <w:tcPr>
            <w:tcW w:w="2835" w:type="dxa"/>
            <w:shd w:val="clear" w:color="auto" w:fill="F2F6FA"/>
            <w:vAlign w:val="center"/>
          </w:tcPr>
          <w:p w14:paraId="006477D4" w14:textId="77777777" w:rsidR="00592C2F" w:rsidRDefault="00EF21CF">
            <w:r>
              <w:rPr>
                <w:sz w:val="16"/>
              </w:rPr>
              <w:t>б1) спокойно, средний</w:t>
            </w:r>
          </w:p>
        </w:tc>
        <w:tc>
          <w:tcPr>
            <w:tcW w:w="8051" w:type="dxa"/>
            <w:shd w:val="clear" w:color="auto" w:fill="F2F6FA"/>
            <w:vAlign w:val="center"/>
          </w:tcPr>
          <w:p w14:paraId="2955AB8D" w14:textId="77777777" w:rsidR="00592C2F" w:rsidRDefault="00EF21CF">
            <w:r>
              <w:rPr>
                <w:sz w:val="16"/>
              </w:rPr>
              <w:t>Вафля «Цезарь» + американо</w:t>
            </w:r>
          </w:p>
        </w:tc>
        <w:tc>
          <w:tcPr>
            <w:tcW w:w="2381" w:type="dxa"/>
            <w:shd w:val="clear" w:color="auto" w:fill="F2F6FA"/>
            <w:vAlign w:val="center"/>
          </w:tcPr>
          <w:p w14:paraId="56A30827" w14:textId="77777777" w:rsidR="00592C2F" w:rsidRDefault="00EF21CF">
            <w:r>
              <w:rPr>
                <w:sz w:val="16"/>
              </w:rPr>
              <w:t>500 руб.</w:t>
            </w:r>
          </w:p>
        </w:tc>
      </w:tr>
      <w:tr w:rsidR="00592C2F" w14:paraId="55905CEE" w14:textId="77777777">
        <w:trPr>
          <w:jc w:val="center"/>
        </w:trPr>
        <w:tc>
          <w:tcPr>
            <w:tcW w:w="2097" w:type="dxa"/>
            <w:shd w:val="clear" w:color="auto" w:fill="F2F6FA"/>
            <w:vAlign w:val="center"/>
          </w:tcPr>
          <w:p w14:paraId="167CDEBD" w14:textId="77777777" w:rsidR="00592C2F" w:rsidRDefault="00EF21CF">
            <w:r>
              <w:rPr>
                <w:b/>
                <w:sz w:val="16"/>
              </w:rPr>
              <w:t>Pro вафли</w:t>
            </w:r>
          </w:p>
        </w:tc>
        <w:tc>
          <w:tcPr>
            <w:tcW w:w="2835" w:type="dxa"/>
            <w:shd w:val="clear" w:color="auto" w:fill="F2F6FA"/>
            <w:vAlign w:val="center"/>
          </w:tcPr>
          <w:p w14:paraId="4F79C875" w14:textId="77777777" w:rsidR="00592C2F" w:rsidRDefault="00EF21CF">
            <w:r>
              <w:rPr>
                <w:sz w:val="16"/>
              </w:rPr>
              <w:t xml:space="preserve">б2) </w:t>
            </w:r>
            <w:r>
              <w:rPr>
                <w:sz w:val="16"/>
              </w:rPr>
              <w:t>сладко-сытный набор</w:t>
            </w:r>
          </w:p>
        </w:tc>
        <w:tc>
          <w:tcPr>
            <w:tcW w:w="8051" w:type="dxa"/>
            <w:shd w:val="clear" w:color="auto" w:fill="F2F6FA"/>
            <w:vAlign w:val="center"/>
          </w:tcPr>
          <w:p w14:paraId="0E0C1B81" w14:textId="77777777" w:rsidR="00592C2F" w:rsidRDefault="00EF21CF">
            <w:r>
              <w:rPr>
                <w:sz w:val="16"/>
              </w:rPr>
              <w:t>Вафля с лососем, авокадо и яйцом пашот + вафля «Шоколадный брауни» + раф</w:t>
            </w:r>
          </w:p>
        </w:tc>
        <w:tc>
          <w:tcPr>
            <w:tcW w:w="2381" w:type="dxa"/>
            <w:shd w:val="clear" w:color="auto" w:fill="F2F6FA"/>
            <w:vAlign w:val="center"/>
          </w:tcPr>
          <w:p w14:paraId="0187E607" w14:textId="77777777" w:rsidR="00592C2F" w:rsidRDefault="00EF21CF">
            <w:r>
              <w:rPr>
                <w:sz w:val="16"/>
              </w:rPr>
              <w:t>1 080 руб.</w:t>
            </w:r>
          </w:p>
        </w:tc>
      </w:tr>
      <w:tr w:rsidR="00592C2F" w14:paraId="19BFCD0B" w14:textId="77777777">
        <w:trPr>
          <w:jc w:val="center"/>
        </w:trPr>
        <w:tc>
          <w:tcPr>
            <w:tcW w:w="2097" w:type="dxa"/>
            <w:vAlign w:val="center"/>
          </w:tcPr>
          <w:p w14:paraId="1E49EDC2" w14:textId="77777777" w:rsidR="00592C2F" w:rsidRDefault="00EF21CF">
            <w:r>
              <w:rPr>
                <w:b/>
                <w:sz w:val="16"/>
              </w:rPr>
              <w:t>Диканька</w:t>
            </w:r>
          </w:p>
        </w:tc>
        <w:tc>
          <w:tcPr>
            <w:tcW w:w="2835" w:type="dxa"/>
            <w:vAlign w:val="center"/>
          </w:tcPr>
          <w:p w14:paraId="1532DB82" w14:textId="77777777" w:rsidR="00592C2F" w:rsidRDefault="00EF21CF">
            <w:r>
              <w:rPr>
                <w:sz w:val="16"/>
              </w:rPr>
              <w:t>а) быстро / с собой</w:t>
            </w:r>
          </w:p>
        </w:tc>
        <w:tc>
          <w:tcPr>
            <w:tcW w:w="8051" w:type="dxa"/>
            <w:vAlign w:val="center"/>
          </w:tcPr>
          <w:p w14:paraId="5B1BCE43" w14:textId="77777777" w:rsidR="00592C2F" w:rsidRDefault="00EF21CF">
            <w:r>
              <w:rPr>
                <w:sz w:val="16"/>
              </w:rPr>
              <w:t>Блинчики по-казачьи</w:t>
            </w:r>
          </w:p>
        </w:tc>
        <w:tc>
          <w:tcPr>
            <w:tcW w:w="2381" w:type="dxa"/>
            <w:vAlign w:val="center"/>
          </w:tcPr>
          <w:p w14:paraId="54C4B77B" w14:textId="77777777" w:rsidR="00592C2F" w:rsidRDefault="00EF21CF">
            <w:r>
              <w:rPr>
                <w:sz w:val="16"/>
              </w:rPr>
              <w:t>570 руб.</w:t>
            </w:r>
          </w:p>
        </w:tc>
      </w:tr>
      <w:tr w:rsidR="00592C2F" w14:paraId="5D49912D" w14:textId="77777777">
        <w:trPr>
          <w:jc w:val="center"/>
        </w:trPr>
        <w:tc>
          <w:tcPr>
            <w:tcW w:w="2097" w:type="dxa"/>
            <w:vAlign w:val="center"/>
          </w:tcPr>
          <w:p w14:paraId="6E29CCED" w14:textId="77777777" w:rsidR="00592C2F" w:rsidRDefault="00EF21CF">
            <w:r>
              <w:rPr>
                <w:b/>
                <w:sz w:val="16"/>
              </w:rPr>
              <w:t>Диканька</w:t>
            </w:r>
          </w:p>
        </w:tc>
        <w:tc>
          <w:tcPr>
            <w:tcW w:w="2835" w:type="dxa"/>
            <w:vAlign w:val="center"/>
          </w:tcPr>
          <w:p w14:paraId="54A78733" w14:textId="77777777" w:rsidR="00592C2F" w:rsidRDefault="00EF21CF">
            <w:r>
              <w:rPr>
                <w:sz w:val="16"/>
              </w:rPr>
              <w:t>б1) спокойно, средний</w:t>
            </w:r>
          </w:p>
        </w:tc>
        <w:tc>
          <w:tcPr>
            <w:tcW w:w="8051" w:type="dxa"/>
            <w:vAlign w:val="center"/>
          </w:tcPr>
          <w:p w14:paraId="39FA86F8" w14:textId="77777777" w:rsidR="00592C2F" w:rsidRDefault="00EF21CF">
            <w:r>
              <w:rPr>
                <w:sz w:val="16"/>
              </w:rPr>
              <w:t>Борщ классический</w:t>
            </w:r>
          </w:p>
        </w:tc>
        <w:tc>
          <w:tcPr>
            <w:tcW w:w="2381" w:type="dxa"/>
            <w:vAlign w:val="center"/>
          </w:tcPr>
          <w:p w14:paraId="5B18B0F5" w14:textId="77777777" w:rsidR="00592C2F" w:rsidRDefault="00EF21CF">
            <w:r>
              <w:rPr>
                <w:sz w:val="16"/>
              </w:rPr>
              <w:t>620 руб.</w:t>
            </w:r>
          </w:p>
        </w:tc>
      </w:tr>
      <w:tr w:rsidR="00592C2F" w14:paraId="46EBD694" w14:textId="77777777">
        <w:trPr>
          <w:jc w:val="center"/>
        </w:trPr>
        <w:tc>
          <w:tcPr>
            <w:tcW w:w="2097" w:type="dxa"/>
            <w:vAlign w:val="center"/>
          </w:tcPr>
          <w:p w14:paraId="6A5353F2" w14:textId="77777777" w:rsidR="00592C2F" w:rsidRDefault="00EF21CF">
            <w:r>
              <w:rPr>
                <w:b/>
                <w:sz w:val="16"/>
              </w:rPr>
              <w:t>Диканька</w:t>
            </w:r>
          </w:p>
        </w:tc>
        <w:tc>
          <w:tcPr>
            <w:tcW w:w="2835" w:type="dxa"/>
            <w:vAlign w:val="center"/>
          </w:tcPr>
          <w:p w14:paraId="19C85AA3" w14:textId="77777777" w:rsidR="00592C2F" w:rsidRDefault="00EF21CF">
            <w:r>
              <w:rPr>
                <w:sz w:val="16"/>
              </w:rPr>
              <w:t xml:space="preserve">б2) </w:t>
            </w:r>
            <w:r>
              <w:rPr>
                <w:sz w:val="16"/>
              </w:rPr>
              <w:t>полноценный</w:t>
            </w:r>
          </w:p>
        </w:tc>
        <w:tc>
          <w:tcPr>
            <w:tcW w:w="8051" w:type="dxa"/>
            <w:vAlign w:val="center"/>
          </w:tcPr>
          <w:p w14:paraId="3649CC06" w14:textId="77777777" w:rsidR="00592C2F" w:rsidRDefault="00EF21CF">
            <w:r>
              <w:rPr>
                <w:sz w:val="16"/>
              </w:rPr>
              <w:t>Борщ классический + салат «Дивный» + блинчики по-казачьи</w:t>
            </w:r>
          </w:p>
        </w:tc>
        <w:tc>
          <w:tcPr>
            <w:tcW w:w="2381" w:type="dxa"/>
            <w:vAlign w:val="center"/>
          </w:tcPr>
          <w:p w14:paraId="4824CD7C" w14:textId="77777777" w:rsidR="00592C2F" w:rsidRDefault="00EF21CF">
            <w:r>
              <w:rPr>
                <w:sz w:val="16"/>
              </w:rPr>
              <w:t>2 010 руб.</w:t>
            </w:r>
          </w:p>
        </w:tc>
      </w:tr>
      <w:tr w:rsidR="00592C2F" w14:paraId="2F0FF6C5" w14:textId="77777777">
        <w:trPr>
          <w:jc w:val="center"/>
        </w:trPr>
        <w:tc>
          <w:tcPr>
            <w:tcW w:w="2097" w:type="dxa"/>
            <w:shd w:val="clear" w:color="auto" w:fill="F2F6FA"/>
            <w:vAlign w:val="center"/>
          </w:tcPr>
          <w:p w14:paraId="6093BF02" w14:textId="77777777" w:rsidR="00592C2F" w:rsidRDefault="00EF21CF">
            <w:r>
              <w:rPr>
                <w:b/>
                <w:sz w:val="16"/>
              </w:rPr>
              <w:t>Чайхана Анор-Анор</w:t>
            </w:r>
          </w:p>
        </w:tc>
        <w:tc>
          <w:tcPr>
            <w:tcW w:w="2835" w:type="dxa"/>
            <w:shd w:val="clear" w:color="auto" w:fill="F2F6FA"/>
            <w:vAlign w:val="center"/>
          </w:tcPr>
          <w:p w14:paraId="1F13A85D" w14:textId="77777777" w:rsidR="00592C2F" w:rsidRDefault="00EF21CF">
            <w:r>
              <w:rPr>
                <w:sz w:val="16"/>
              </w:rPr>
              <w:t>а) быстро / с собой</w:t>
            </w:r>
          </w:p>
        </w:tc>
        <w:tc>
          <w:tcPr>
            <w:tcW w:w="8051" w:type="dxa"/>
            <w:shd w:val="clear" w:color="auto" w:fill="F2F6FA"/>
            <w:vAlign w:val="center"/>
          </w:tcPr>
          <w:p w14:paraId="502EBC32" w14:textId="77777777" w:rsidR="00592C2F" w:rsidRDefault="00EF21CF">
            <w:r>
              <w:rPr>
                <w:sz w:val="16"/>
              </w:rPr>
              <w:t>Люля-кебаб с говядиной + рис</w:t>
            </w:r>
          </w:p>
        </w:tc>
        <w:tc>
          <w:tcPr>
            <w:tcW w:w="2381" w:type="dxa"/>
            <w:shd w:val="clear" w:color="auto" w:fill="F2F6FA"/>
            <w:vAlign w:val="center"/>
          </w:tcPr>
          <w:p w14:paraId="2BF69DC9" w14:textId="77777777" w:rsidR="00592C2F" w:rsidRDefault="00EF21CF">
            <w:r>
              <w:rPr>
                <w:sz w:val="16"/>
              </w:rPr>
              <w:t>560 руб.</w:t>
            </w:r>
          </w:p>
        </w:tc>
      </w:tr>
      <w:tr w:rsidR="00592C2F" w14:paraId="74F48F85" w14:textId="77777777">
        <w:trPr>
          <w:jc w:val="center"/>
        </w:trPr>
        <w:tc>
          <w:tcPr>
            <w:tcW w:w="2097" w:type="dxa"/>
            <w:shd w:val="clear" w:color="auto" w:fill="F2F6FA"/>
            <w:vAlign w:val="center"/>
          </w:tcPr>
          <w:p w14:paraId="127AB9BD" w14:textId="77777777" w:rsidR="00592C2F" w:rsidRDefault="00EF21CF">
            <w:r>
              <w:rPr>
                <w:b/>
                <w:sz w:val="16"/>
              </w:rPr>
              <w:t>Чайхана Анор-Анор</w:t>
            </w:r>
          </w:p>
        </w:tc>
        <w:tc>
          <w:tcPr>
            <w:tcW w:w="2835" w:type="dxa"/>
            <w:shd w:val="clear" w:color="auto" w:fill="F2F6FA"/>
            <w:vAlign w:val="center"/>
          </w:tcPr>
          <w:p w14:paraId="093436CB" w14:textId="77777777" w:rsidR="00592C2F" w:rsidRDefault="00EF21CF">
            <w:r>
              <w:rPr>
                <w:sz w:val="16"/>
              </w:rPr>
              <w:t>б1) спокойно, средний</w:t>
            </w:r>
          </w:p>
        </w:tc>
        <w:tc>
          <w:tcPr>
            <w:tcW w:w="8051" w:type="dxa"/>
            <w:shd w:val="clear" w:color="auto" w:fill="F2F6FA"/>
            <w:vAlign w:val="center"/>
          </w:tcPr>
          <w:p w14:paraId="3326C6E4" w14:textId="77777777" w:rsidR="00592C2F" w:rsidRDefault="00EF21CF">
            <w:r>
              <w:rPr>
                <w:sz w:val="16"/>
              </w:rPr>
              <w:t>Плов с говядиной + чак-чак</w:t>
            </w:r>
          </w:p>
        </w:tc>
        <w:tc>
          <w:tcPr>
            <w:tcW w:w="2381" w:type="dxa"/>
            <w:shd w:val="clear" w:color="auto" w:fill="F2F6FA"/>
            <w:vAlign w:val="center"/>
          </w:tcPr>
          <w:p w14:paraId="71A8D4B1" w14:textId="77777777" w:rsidR="00592C2F" w:rsidRDefault="00EF21CF">
            <w:r>
              <w:rPr>
                <w:sz w:val="16"/>
              </w:rPr>
              <w:t>590 руб.</w:t>
            </w:r>
          </w:p>
        </w:tc>
      </w:tr>
      <w:tr w:rsidR="00592C2F" w14:paraId="217C2BD9" w14:textId="77777777">
        <w:trPr>
          <w:jc w:val="center"/>
        </w:trPr>
        <w:tc>
          <w:tcPr>
            <w:tcW w:w="2097" w:type="dxa"/>
            <w:shd w:val="clear" w:color="auto" w:fill="F2F6FA"/>
            <w:vAlign w:val="center"/>
          </w:tcPr>
          <w:p w14:paraId="6532E005" w14:textId="77777777" w:rsidR="00592C2F" w:rsidRDefault="00EF21CF">
            <w:r>
              <w:rPr>
                <w:b/>
                <w:sz w:val="16"/>
              </w:rPr>
              <w:t xml:space="preserve">Чайхана </w:t>
            </w:r>
            <w:r>
              <w:rPr>
                <w:b/>
                <w:sz w:val="16"/>
              </w:rPr>
              <w:t>Анор-Анор</w:t>
            </w:r>
          </w:p>
        </w:tc>
        <w:tc>
          <w:tcPr>
            <w:tcW w:w="2835" w:type="dxa"/>
            <w:shd w:val="clear" w:color="auto" w:fill="F2F6FA"/>
            <w:vAlign w:val="center"/>
          </w:tcPr>
          <w:p w14:paraId="6BC8FFA6" w14:textId="77777777" w:rsidR="00592C2F" w:rsidRDefault="00EF21CF">
            <w:r>
              <w:rPr>
                <w:sz w:val="16"/>
              </w:rPr>
              <w:t>б2) полноценный</w:t>
            </w:r>
          </w:p>
        </w:tc>
        <w:tc>
          <w:tcPr>
            <w:tcW w:w="8051" w:type="dxa"/>
            <w:shd w:val="clear" w:color="auto" w:fill="F2F6FA"/>
            <w:vAlign w:val="center"/>
          </w:tcPr>
          <w:p w14:paraId="1904695C" w14:textId="77777777" w:rsidR="00592C2F" w:rsidRDefault="00EF21CF">
            <w:r>
              <w:rPr>
                <w:sz w:val="16"/>
              </w:rPr>
              <w:t>Говядина по-гиждувански + рис + пахлава</w:t>
            </w:r>
          </w:p>
        </w:tc>
        <w:tc>
          <w:tcPr>
            <w:tcW w:w="2381" w:type="dxa"/>
            <w:shd w:val="clear" w:color="auto" w:fill="F2F6FA"/>
            <w:vAlign w:val="center"/>
          </w:tcPr>
          <w:p w14:paraId="594AB12F" w14:textId="77777777" w:rsidR="00592C2F" w:rsidRDefault="00EF21CF">
            <w:r>
              <w:rPr>
                <w:sz w:val="16"/>
              </w:rPr>
              <w:t>870 руб.</w:t>
            </w:r>
          </w:p>
        </w:tc>
      </w:tr>
      <w:tr w:rsidR="00592C2F" w14:paraId="00AED738" w14:textId="77777777">
        <w:trPr>
          <w:jc w:val="center"/>
        </w:trPr>
        <w:tc>
          <w:tcPr>
            <w:tcW w:w="2097" w:type="dxa"/>
            <w:vAlign w:val="center"/>
          </w:tcPr>
          <w:p w14:paraId="33AADA28" w14:textId="77777777" w:rsidR="00592C2F" w:rsidRDefault="00EF21CF">
            <w:r>
              <w:rPr>
                <w:b/>
                <w:sz w:val="16"/>
              </w:rPr>
              <w:t>Любокофе</w:t>
            </w:r>
          </w:p>
        </w:tc>
        <w:tc>
          <w:tcPr>
            <w:tcW w:w="2835" w:type="dxa"/>
            <w:vAlign w:val="center"/>
          </w:tcPr>
          <w:p w14:paraId="3C7FFE75" w14:textId="77777777" w:rsidR="00592C2F" w:rsidRDefault="00EF21CF">
            <w:r>
              <w:rPr>
                <w:sz w:val="16"/>
              </w:rPr>
              <w:t>а) легкий завтрак / перекус</w:t>
            </w:r>
          </w:p>
        </w:tc>
        <w:tc>
          <w:tcPr>
            <w:tcW w:w="8051" w:type="dxa"/>
            <w:vAlign w:val="center"/>
          </w:tcPr>
          <w:p w14:paraId="1551A4C0" w14:textId="77777777" w:rsidR="00592C2F" w:rsidRDefault="00EF21CF">
            <w:r>
              <w:rPr>
                <w:sz w:val="16"/>
              </w:rPr>
              <w:t>Шакшука</w:t>
            </w:r>
          </w:p>
        </w:tc>
        <w:tc>
          <w:tcPr>
            <w:tcW w:w="2381" w:type="dxa"/>
            <w:vAlign w:val="center"/>
          </w:tcPr>
          <w:p w14:paraId="782A0FD8" w14:textId="77777777" w:rsidR="00592C2F" w:rsidRDefault="00EF21CF">
            <w:r>
              <w:rPr>
                <w:sz w:val="16"/>
              </w:rPr>
              <w:t>550 руб.</w:t>
            </w:r>
          </w:p>
        </w:tc>
      </w:tr>
      <w:tr w:rsidR="00592C2F" w14:paraId="6C5BD8F4" w14:textId="77777777">
        <w:trPr>
          <w:jc w:val="center"/>
        </w:trPr>
        <w:tc>
          <w:tcPr>
            <w:tcW w:w="2097" w:type="dxa"/>
            <w:vAlign w:val="center"/>
          </w:tcPr>
          <w:p w14:paraId="4E833BA9" w14:textId="77777777" w:rsidR="00592C2F" w:rsidRDefault="00EF21CF">
            <w:r>
              <w:rPr>
                <w:b/>
                <w:sz w:val="16"/>
              </w:rPr>
              <w:t>Любокофе</w:t>
            </w:r>
          </w:p>
        </w:tc>
        <w:tc>
          <w:tcPr>
            <w:tcW w:w="2835" w:type="dxa"/>
            <w:vAlign w:val="center"/>
          </w:tcPr>
          <w:p w14:paraId="1B94A4B4" w14:textId="77777777" w:rsidR="00592C2F" w:rsidRDefault="00EF21CF">
            <w:r>
              <w:rPr>
                <w:sz w:val="16"/>
              </w:rPr>
              <w:t>б1) спокойно, средний</w:t>
            </w:r>
          </w:p>
        </w:tc>
        <w:tc>
          <w:tcPr>
            <w:tcW w:w="8051" w:type="dxa"/>
            <w:vAlign w:val="center"/>
          </w:tcPr>
          <w:p w14:paraId="307F5852" w14:textId="77777777" w:rsidR="00592C2F" w:rsidRDefault="00EF21CF">
            <w:r>
              <w:rPr>
                <w:sz w:val="16"/>
              </w:rPr>
              <w:t>Скрэмбл с креветками и голландским соусом</w:t>
            </w:r>
          </w:p>
        </w:tc>
        <w:tc>
          <w:tcPr>
            <w:tcW w:w="2381" w:type="dxa"/>
            <w:vAlign w:val="center"/>
          </w:tcPr>
          <w:p w14:paraId="206C0DD8" w14:textId="77777777" w:rsidR="00592C2F" w:rsidRDefault="00EF21CF">
            <w:r>
              <w:rPr>
                <w:sz w:val="16"/>
              </w:rPr>
              <w:t>650 руб.</w:t>
            </w:r>
          </w:p>
        </w:tc>
      </w:tr>
      <w:tr w:rsidR="00592C2F" w14:paraId="5FDBBEC0" w14:textId="77777777">
        <w:trPr>
          <w:jc w:val="center"/>
        </w:trPr>
        <w:tc>
          <w:tcPr>
            <w:tcW w:w="2097" w:type="dxa"/>
            <w:vAlign w:val="center"/>
          </w:tcPr>
          <w:p w14:paraId="1A9EFF68" w14:textId="77777777" w:rsidR="00592C2F" w:rsidRDefault="00EF21CF">
            <w:r>
              <w:rPr>
                <w:b/>
                <w:sz w:val="16"/>
              </w:rPr>
              <w:t>Любокофе</w:t>
            </w:r>
          </w:p>
        </w:tc>
        <w:tc>
          <w:tcPr>
            <w:tcW w:w="2835" w:type="dxa"/>
            <w:vAlign w:val="center"/>
          </w:tcPr>
          <w:p w14:paraId="60B8E882" w14:textId="77777777" w:rsidR="00592C2F" w:rsidRDefault="00EF21CF">
            <w:r>
              <w:rPr>
                <w:sz w:val="16"/>
              </w:rPr>
              <w:t>б2) плотный вариант</w:t>
            </w:r>
          </w:p>
        </w:tc>
        <w:tc>
          <w:tcPr>
            <w:tcW w:w="8051" w:type="dxa"/>
            <w:vAlign w:val="center"/>
          </w:tcPr>
          <w:p w14:paraId="30BCB81E" w14:textId="77777777" w:rsidR="00592C2F" w:rsidRDefault="00EF21CF">
            <w:r>
              <w:rPr>
                <w:sz w:val="16"/>
              </w:rPr>
              <w:t xml:space="preserve">Паста с </w:t>
            </w:r>
            <w:r>
              <w:rPr>
                <w:sz w:val="16"/>
              </w:rPr>
              <w:t>грибами, телячьими щечками и эдамаме + десерт из витрины</w:t>
            </w:r>
          </w:p>
        </w:tc>
        <w:tc>
          <w:tcPr>
            <w:tcW w:w="2381" w:type="dxa"/>
            <w:vAlign w:val="center"/>
          </w:tcPr>
          <w:p w14:paraId="52F01829" w14:textId="77777777" w:rsidR="00592C2F" w:rsidRDefault="00EF21CF">
            <w:r>
              <w:rPr>
                <w:sz w:val="16"/>
              </w:rPr>
              <w:t>≈1 100-1 300 руб.</w:t>
            </w:r>
          </w:p>
        </w:tc>
      </w:tr>
      <w:tr w:rsidR="00592C2F" w14:paraId="287C280B" w14:textId="77777777">
        <w:trPr>
          <w:jc w:val="center"/>
        </w:trPr>
        <w:tc>
          <w:tcPr>
            <w:tcW w:w="2097" w:type="dxa"/>
            <w:shd w:val="clear" w:color="auto" w:fill="F2F6FA"/>
            <w:vAlign w:val="center"/>
          </w:tcPr>
          <w:p w14:paraId="0C31AE22" w14:textId="77777777" w:rsidR="00592C2F" w:rsidRDefault="00EF21CF">
            <w:r>
              <w:rPr>
                <w:b/>
                <w:sz w:val="16"/>
              </w:rPr>
              <w:t>Шаверма Bar</w:t>
            </w:r>
          </w:p>
        </w:tc>
        <w:tc>
          <w:tcPr>
            <w:tcW w:w="2835" w:type="dxa"/>
            <w:shd w:val="clear" w:color="auto" w:fill="F2F6FA"/>
            <w:vAlign w:val="center"/>
          </w:tcPr>
          <w:p w14:paraId="68F214C8" w14:textId="77777777" w:rsidR="00592C2F" w:rsidRDefault="00EF21CF">
            <w:r>
              <w:rPr>
                <w:sz w:val="16"/>
              </w:rPr>
              <w:t>а) быстро с собой</w:t>
            </w:r>
          </w:p>
        </w:tc>
        <w:tc>
          <w:tcPr>
            <w:tcW w:w="8051" w:type="dxa"/>
            <w:shd w:val="clear" w:color="auto" w:fill="F2F6FA"/>
            <w:vAlign w:val="center"/>
          </w:tcPr>
          <w:p w14:paraId="2A1432F8" w14:textId="77777777" w:rsidR="00592C2F" w:rsidRDefault="00EF21CF">
            <w:r>
              <w:rPr>
                <w:sz w:val="16"/>
              </w:rPr>
              <w:t>Шаверма / основная позиция из меню</w:t>
            </w:r>
          </w:p>
        </w:tc>
        <w:tc>
          <w:tcPr>
            <w:tcW w:w="2381" w:type="dxa"/>
            <w:shd w:val="clear" w:color="auto" w:fill="F2F6FA"/>
            <w:vAlign w:val="center"/>
          </w:tcPr>
          <w:p w14:paraId="63F426AA" w14:textId="77777777" w:rsidR="00592C2F" w:rsidRDefault="00EF21CF">
            <w:r>
              <w:rPr>
                <w:sz w:val="16"/>
              </w:rPr>
              <w:t>470 руб.</w:t>
            </w:r>
          </w:p>
        </w:tc>
      </w:tr>
      <w:tr w:rsidR="00592C2F" w14:paraId="024BE59B" w14:textId="77777777">
        <w:trPr>
          <w:jc w:val="center"/>
        </w:trPr>
        <w:tc>
          <w:tcPr>
            <w:tcW w:w="2097" w:type="dxa"/>
            <w:shd w:val="clear" w:color="auto" w:fill="F2F6FA"/>
            <w:vAlign w:val="center"/>
          </w:tcPr>
          <w:p w14:paraId="3E18F122" w14:textId="77777777" w:rsidR="00592C2F" w:rsidRDefault="00EF21CF">
            <w:r>
              <w:rPr>
                <w:b/>
                <w:sz w:val="16"/>
              </w:rPr>
              <w:t>Шаверма Bar</w:t>
            </w:r>
          </w:p>
        </w:tc>
        <w:tc>
          <w:tcPr>
            <w:tcW w:w="2835" w:type="dxa"/>
            <w:shd w:val="clear" w:color="auto" w:fill="F2F6FA"/>
            <w:vAlign w:val="center"/>
          </w:tcPr>
          <w:p w14:paraId="5DE77599" w14:textId="77777777" w:rsidR="00592C2F" w:rsidRDefault="00EF21CF">
            <w:r>
              <w:rPr>
                <w:sz w:val="16"/>
              </w:rPr>
              <w:t>б1) спокойно, средний</w:t>
            </w:r>
          </w:p>
        </w:tc>
        <w:tc>
          <w:tcPr>
            <w:tcW w:w="8051" w:type="dxa"/>
            <w:shd w:val="clear" w:color="auto" w:fill="F2F6FA"/>
            <w:vAlign w:val="center"/>
          </w:tcPr>
          <w:p w14:paraId="13975D08" w14:textId="77777777" w:rsidR="00592C2F" w:rsidRDefault="00EF21CF">
            <w:r>
              <w:rPr>
                <w:sz w:val="16"/>
              </w:rPr>
              <w:t>Шаверма + напиток / кофе</w:t>
            </w:r>
          </w:p>
        </w:tc>
        <w:tc>
          <w:tcPr>
            <w:tcW w:w="2381" w:type="dxa"/>
            <w:shd w:val="clear" w:color="auto" w:fill="F2F6FA"/>
            <w:vAlign w:val="center"/>
          </w:tcPr>
          <w:p w14:paraId="30D8A558" w14:textId="77777777" w:rsidR="00592C2F" w:rsidRDefault="00EF21CF">
            <w:r>
              <w:rPr>
                <w:sz w:val="16"/>
              </w:rPr>
              <w:t>≈650-800 руб.</w:t>
            </w:r>
          </w:p>
        </w:tc>
      </w:tr>
      <w:tr w:rsidR="00592C2F" w14:paraId="06FA308E" w14:textId="77777777">
        <w:trPr>
          <w:jc w:val="center"/>
        </w:trPr>
        <w:tc>
          <w:tcPr>
            <w:tcW w:w="2097" w:type="dxa"/>
            <w:shd w:val="clear" w:color="auto" w:fill="F2F6FA"/>
            <w:vAlign w:val="center"/>
          </w:tcPr>
          <w:p w14:paraId="34B42D79" w14:textId="77777777" w:rsidR="00592C2F" w:rsidRDefault="00EF21CF">
            <w:r>
              <w:rPr>
                <w:b/>
                <w:sz w:val="16"/>
              </w:rPr>
              <w:t>Шаверма Bar</w:t>
            </w:r>
          </w:p>
        </w:tc>
        <w:tc>
          <w:tcPr>
            <w:tcW w:w="2835" w:type="dxa"/>
            <w:shd w:val="clear" w:color="auto" w:fill="F2F6FA"/>
            <w:vAlign w:val="center"/>
          </w:tcPr>
          <w:p w14:paraId="7F413D58" w14:textId="77777777" w:rsidR="00592C2F" w:rsidRDefault="00EF21CF">
            <w:r>
              <w:rPr>
                <w:sz w:val="16"/>
              </w:rPr>
              <w:t xml:space="preserve">б2) плотный </w:t>
            </w:r>
            <w:r>
              <w:rPr>
                <w:sz w:val="16"/>
              </w:rPr>
              <w:t>набор</w:t>
            </w:r>
          </w:p>
        </w:tc>
        <w:tc>
          <w:tcPr>
            <w:tcW w:w="8051" w:type="dxa"/>
            <w:shd w:val="clear" w:color="auto" w:fill="F2F6FA"/>
            <w:vAlign w:val="center"/>
          </w:tcPr>
          <w:p w14:paraId="04DB4744" w14:textId="77777777" w:rsidR="00592C2F" w:rsidRDefault="00EF21CF">
            <w:r>
              <w:rPr>
                <w:sz w:val="16"/>
              </w:rPr>
              <w:t>Бизнес-ланч или сет + напиток</w:t>
            </w:r>
          </w:p>
        </w:tc>
        <w:tc>
          <w:tcPr>
            <w:tcW w:w="2381" w:type="dxa"/>
            <w:shd w:val="clear" w:color="auto" w:fill="F2F6FA"/>
            <w:vAlign w:val="center"/>
          </w:tcPr>
          <w:p w14:paraId="6B49BD90" w14:textId="77777777" w:rsidR="00592C2F" w:rsidRDefault="00EF21CF">
            <w:r>
              <w:rPr>
                <w:sz w:val="16"/>
              </w:rPr>
              <w:t>до ≈1 000 руб.</w:t>
            </w:r>
          </w:p>
        </w:tc>
      </w:tr>
      <w:tr w:rsidR="00592C2F" w14:paraId="0C125023" w14:textId="77777777">
        <w:trPr>
          <w:jc w:val="center"/>
        </w:trPr>
        <w:tc>
          <w:tcPr>
            <w:tcW w:w="2097" w:type="dxa"/>
            <w:vAlign w:val="center"/>
          </w:tcPr>
          <w:p w14:paraId="47257926" w14:textId="77777777" w:rsidR="00592C2F" w:rsidRDefault="00EF21CF">
            <w:r>
              <w:rPr>
                <w:b/>
                <w:sz w:val="16"/>
              </w:rPr>
              <w:t>Мамули</w:t>
            </w:r>
          </w:p>
        </w:tc>
        <w:tc>
          <w:tcPr>
            <w:tcW w:w="2835" w:type="dxa"/>
            <w:vAlign w:val="center"/>
          </w:tcPr>
          <w:p w14:paraId="03A57E2D" w14:textId="77777777" w:rsidR="00592C2F" w:rsidRDefault="00EF21CF">
            <w:r>
              <w:rPr>
                <w:sz w:val="16"/>
              </w:rPr>
              <w:t>а) быстро / с собой</w:t>
            </w:r>
          </w:p>
        </w:tc>
        <w:tc>
          <w:tcPr>
            <w:tcW w:w="8051" w:type="dxa"/>
            <w:vAlign w:val="center"/>
          </w:tcPr>
          <w:p w14:paraId="7EE62FE1" w14:textId="77777777" w:rsidR="00592C2F" w:rsidRDefault="00EF21CF">
            <w:r>
              <w:rPr>
                <w:sz w:val="16"/>
              </w:rPr>
              <w:t>Бургер по-кавказски с говяжьей котлетой</w:t>
            </w:r>
          </w:p>
        </w:tc>
        <w:tc>
          <w:tcPr>
            <w:tcW w:w="2381" w:type="dxa"/>
            <w:vAlign w:val="center"/>
          </w:tcPr>
          <w:p w14:paraId="5FC7B908" w14:textId="77777777" w:rsidR="00592C2F" w:rsidRDefault="00EF21CF">
            <w:r>
              <w:rPr>
                <w:sz w:val="16"/>
              </w:rPr>
              <w:t>990 руб.</w:t>
            </w:r>
          </w:p>
        </w:tc>
      </w:tr>
      <w:tr w:rsidR="00592C2F" w14:paraId="6E0F44F0" w14:textId="77777777">
        <w:trPr>
          <w:jc w:val="center"/>
        </w:trPr>
        <w:tc>
          <w:tcPr>
            <w:tcW w:w="2097" w:type="dxa"/>
            <w:vAlign w:val="center"/>
          </w:tcPr>
          <w:p w14:paraId="3598F53B" w14:textId="77777777" w:rsidR="00592C2F" w:rsidRDefault="00EF21CF">
            <w:r>
              <w:rPr>
                <w:b/>
                <w:sz w:val="16"/>
              </w:rPr>
              <w:t>Мамули</w:t>
            </w:r>
          </w:p>
        </w:tc>
        <w:tc>
          <w:tcPr>
            <w:tcW w:w="2835" w:type="dxa"/>
            <w:vAlign w:val="center"/>
          </w:tcPr>
          <w:p w14:paraId="480499D9" w14:textId="77777777" w:rsidR="00592C2F" w:rsidRDefault="00EF21CF">
            <w:r>
              <w:rPr>
                <w:sz w:val="16"/>
              </w:rPr>
              <w:t>б1) спокойно, средний</w:t>
            </w:r>
          </w:p>
        </w:tc>
        <w:tc>
          <w:tcPr>
            <w:tcW w:w="8051" w:type="dxa"/>
            <w:vAlign w:val="center"/>
          </w:tcPr>
          <w:p w14:paraId="738EE342" w14:textId="77777777" w:rsidR="00592C2F" w:rsidRDefault="00EF21CF">
            <w:r>
              <w:rPr>
                <w:sz w:val="16"/>
              </w:rPr>
              <w:t>Жареный сулугуни + долма с мацони</w:t>
            </w:r>
          </w:p>
        </w:tc>
        <w:tc>
          <w:tcPr>
            <w:tcW w:w="2381" w:type="dxa"/>
            <w:vAlign w:val="center"/>
          </w:tcPr>
          <w:p w14:paraId="4BB15B7A" w14:textId="77777777" w:rsidR="00592C2F" w:rsidRDefault="00EF21CF">
            <w:r>
              <w:rPr>
                <w:sz w:val="16"/>
              </w:rPr>
              <w:t>1 460 руб.</w:t>
            </w:r>
          </w:p>
        </w:tc>
      </w:tr>
      <w:tr w:rsidR="00592C2F" w14:paraId="6C7233AA" w14:textId="77777777">
        <w:trPr>
          <w:jc w:val="center"/>
        </w:trPr>
        <w:tc>
          <w:tcPr>
            <w:tcW w:w="2097" w:type="dxa"/>
            <w:vAlign w:val="center"/>
          </w:tcPr>
          <w:p w14:paraId="5AD4A16C" w14:textId="77777777" w:rsidR="00592C2F" w:rsidRDefault="00EF21CF">
            <w:r>
              <w:rPr>
                <w:b/>
                <w:sz w:val="16"/>
              </w:rPr>
              <w:t>Мамули</w:t>
            </w:r>
          </w:p>
        </w:tc>
        <w:tc>
          <w:tcPr>
            <w:tcW w:w="2835" w:type="dxa"/>
            <w:vAlign w:val="center"/>
          </w:tcPr>
          <w:p w14:paraId="2A419E5A" w14:textId="77777777" w:rsidR="00592C2F" w:rsidRDefault="00EF21CF">
            <w:r>
              <w:rPr>
                <w:sz w:val="16"/>
              </w:rPr>
              <w:t>б2) плотный грузинский набор</w:t>
            </w:r>
          </w:p>
        </w:tc>
        <w:tc>
          <w:tcPr>
            <w:tcW w:w="8051" w:type="dxa"/>
            <w:vAlign w:val="center"/>
          </w:tcPr>
          <w:p w14:paraId="3264AEAC" w14:textId="77777777" w:rsidR="00592C2F" w:rsidRDefault="00EF21CF">
            <w:r>
              <w:rPr>
                <w:sz w:val="16"/>
              </w:rPr>
              <w:t xml:space="preserve">Долма с </w:t>
            </w:r>
            <w:r>
              <w:rPr>
                <w:sz w:val="16"/>
              </w:rPr>
              <w:t>мацони + жареный сулугуни + бургер по-кавказски</w:t>
            </w:r>
          </w:p>
        </w:tc>
        <w:tc>
          <w:tcPr>
            <w:tcW w:w="2381" w:type="dxa"/>
            <w:vAlign w:val="center"/>
          </w:tcPr>
          <w:p w14:paraId="5B8DDD5E" w14:textId="77777777" w:rsidR="00592C2F" w:rsidRDefault="00EF21CF">
            <w:r>
              <w:rPr>
                <w:sz w:val="16"/>
              </w:rPr>
              <w:t>2 450 руб.</w:t>
            </w:r>
          </w:p>
        </w:tc>
      </w:tr>
      <w:tr w:rsidR="00592C2F" w14:paraId="7B20AEF6" w14:textId="77777777">
        <w:trPr>
          <w:jc w:val="center"/>
        </w:trPr>
        <w:tc>
          <w:tcPr>
            <w:tcW w:w="2097" w:type="dxa"/>
            <w:shd w:val="clear" w:color="auto" w:fill="F2F6FA"/>
            <w:vAlign w:val="center"/>
          </w:tcPr>
          <w:p w14:paraId="7434FCC3" w14:textId="77777777" w:rsidR="00592C2F" w:rsidRDefault="00EF21CF">
            <w:r>
              <w:rPr>
                <w:b/>
                <w:sz w:val="16"/>
              </w:rPr>
              <w:t>Frank by Баста</w:t>
            </w:r>
          </w:p>
        </w:tc>
        <w:tc>
          <w:tcPr>
            <w:tcW w:w="2835" w:type="dxa"/>
            <w:shd w:val="clear" w:color="auto" w:fill="F2F6FA"/>
            <w:vAlign w:val="center"/>
          </w:tcPr>
          <w:p w14:paraId="2FD1B65C" w14:textId="77777777" w:rsidR="00592C2F" w:rsidRDefault="00EF21CF">
            <w:r>
              <w:rPr>
                <w:sz w:val="16"/>
              </w:rPr>
              <w:t>а) быстро с собой</w:t>
            </w:r>
          </w:p>
        </w:tc>
        <w:tc>
          <w:tcPr>
            <w:tcW w:w="8051" w:type="dxa"/>
            <w:shd w:val="clear" w:color="auto" w:fill="F2F6FA"/>
            <w:vAlign w:val="center"/>
          </w:tcPr>
          <w:p w14:paraId="1B4DA218" w14:textId="77777777" w:rsidR="00592C2F" w:rsidRDefault="00EF21CF">
            <w:r>
              <w:rPr>
                <w:sz w:val="16"/>
              </w:rPr>
              <w:t>Классическая шаурма + Evervess</w:t>
            </w:r>
          </w:p>
        </w:tc>
        <w:tc>
          <w:tcPr>
            <w:tcW w:w="2381" w:type="dxa"/>
            <w:shd w:val="clear" w:color="auto" w:fill="F2F6FA"/>
            <w:vAlign w:val="center"/>
          </w:tcPr>
          <w:p w14:paraId="0C502ED1" w14:textId="77777777" w:rsidR="00592C2F" w:rsidRDefault="00EF21CF">
            <w:r>
              <w:rPr>
                <w:sz w:val="16"/>
              </w:rPr>
              <w:t>900 руб.</w:t>
            </w:r>
          </w:p>
        </w:tc>
      </w:tr>
      <w:tr w:rsidR="00592C2F" w14:paraId="78FBC29A" w14:textId="77777777">
        <w:trPr>
          <w:jc w:val="center"/>
        </w:trPr>
        <w:tc>
          <w:tcPr>
            <w:tcW w:w="2097" w:type="dxa"/>
            <w:shd w:val="clear" w:color="auto" w:fill="F2F6FA"/>
            <w:vAlign w:val="center"/>
          </w:tcPr>
          <w:p w14:paraId="2FE5058F" w14:textId="77777777" w:rsidR="00592C2F" w:rsidRDefault="00EF21CF">
            <w:r>
              <w:rPr>
                <w:b/>
                <w:sz w:val="16"/>
              </w:rPr>
              <w:t>Frank by Баста</w:t>
            </w:r>
          </w:p>
        </w:tc>
        <w:tc>
          <w:tcPr>
            <w:tcW w:w="2835" w:type="dxa"/>
            <w:shd w:val="clear" w:color="auto" w:fill="F2F6FA"/>
            <w:vAlign w:val="center"/>
          </w:tcPr>
          <w:p w14:paraId="001311E6" w14:textId="77777777" w:rsidR="00592C2F" w:rsidRDefault="00EF21CF">
            <w:r>
              <w:rPr>
                <w:sz w:val="16"/>
              </w:rPr>
              <w:t>б1) спокойно, средний</w:t>
            </w:r>
          </w:p>
        </w:tc>
        <w:tc>
          <w:tcPr>
            <w:tcW w:w="8051" w:type="dxa"/>
            <w:shd w:val="clear" w:color="auto" w:fill="F2F6FA"/>
            <w:vAlign w:val="center"/>
          </w:tcPr>
          <w:p w14:paraId="76A25AF3" w14:textId="77777777" w:rsidR="00592C2F" w:rsidRDefault="00EF21CF">
            <w:r>
              <w:rPr>
                <w:sz w:val="16"/>
              </w:rPr>
              <w:t>Свиные ребра Medium + коул слоу</w:t>
            </w:r>
          </w:p>
        </w:tc>
        <w:tc>
          <w:tcPr>
            <w:tcW w:w="2381" w:type="dxa"/>
            <w:shd w:val="clear" w:color="auto" w:fill="F2F6FA"/>
            <w:vAlign w:val="center"/>
          </w:tcPr>
          <w:p w14:paraId="4D881789" w14:textId="77777777" w:rsidR="00592C2F" w:rsidRDefault="00EF21CF">
            <w:r>
              <w:rPr>
                <w:sz w:val="16"/>
              </w:rPr>
              <w:t>1 110 руб.</w:t>
            </w:r>
          </w:p>
        </w:tc>
      </w:tr>
      <w:tr w:rsidR="00592C2F" w14:paraId="1FC8143E" w14:textId="77777777">
        <w:trPr>
          <w:jc w:val="center"/>
        </w:trPr>
        <w:tc>
          <w:tcPr>
            <w:tcW w:w="2097" w:type="dxa"/>
            <w:shd w:val="clear" w:color="auto" w:fill="F2F6FA"/>
            <w:vAlign w:val="center"/>
          </w:tcPr>
          <w:p w14:paraId="6D6573FF" w14:textId="77777777" w:rsidR="00592C2F" w:rsidRDefault="00EF21CF">
            <w:r>
              <w:rPr>
                <w:b/>
                <w:sz w:val="16"/>
              </w:rPr>
              <w:t>Frank by Баста</w:t>
            </w:r>
          </w:p>
        </w:tc>
        <w:tc>
          <w:tcPr>
            <w:tcW w:w="2835" w:type="dxa"/>
            <w:shd w:val="clear" w:color="auto" w:fill="F2F6FA"/>
            <w:vAlign w:val="center"/>
          </w:tcPr>
          <w:p w14:paraId="681FE6C2" w14:textId="77777777" w:rsidR="00592C2F" w:rsidRDefault="00EF21CF">
            <w:r>
              <w:rPr>
                <w:sz w:val="16"/>
              </w:rPr>
              <w:t>б2) полноценный</w:t>
            </w:r>
          </w:p>
        </w:tc>
        <w:tc>
          <w:tcPr>
            <w:tcW w:w="8051" w:type="dxa"/>
            <w:shd w:val="clear" w:color="auto" w:fill="F2F6FA"/>
            <w:vAlign w:val="center"/>
          </w:tcPr>
          <w:p w14:paraId="2AE49AB0" w14:textId="77777777" w:rsidR="00592C2F" w:rsidRDefault="00EF21CF">
            <w:r>
              <w:rPr>
                <w:sz w:val="16"/>
              </w:rPr>
              <w:t>Техасский мясной суп + свиные ребра Big + «Наполеон» с вишней + Evervess</w:t>
            </w:r>
          </w:p>
        </w:tc>
        <w:tc>
          <w:tcPr>
            <w:tcW w:w="2381" w:type="dxa"/>
            <w:shd w:val="clear" w:color="auto" w:fill="F2F6FA"/>
            <w:vAlign w:val="center"/>
          </w:tcPr>
          <w:p w14:paraId="1F0F0F3B" w14:textId="77777777" w:rsidR="00592C2F" w:rsidRDefault="00EF21CF">
            <w:r>
              <w:rPr>
                <w:sz w:val="16"/>
              </w:rPr>
              <w:t>2 450 руб.</w:t>
            </w:r>
          </w:p>
        </w:tc>
      </w:tr>
    </w:tbl>
    <w:p w14:paraId="59BD3EC7" w14:textId="77777777" w:rsidR="00592C2F" w:rsidRDefault="00EF21CF">
      <w:r>
        <w:br w:type="page"/>
      </w:r>
    </w:p>
    <w:p w14:paraId="4C1E313C" w14:textId="77777777" w:rsidR="00592C2F" w:rsidRDefault="00EF21CF">
      <w:pPr>
        <w:pStyle w:val="1"/>
      </w:pPr>
      <w:r>
        <w:lastRenderedPageBreak/>
        <w:t>Пояснения к подборке</w:t>
      </w:r>
    </w:p>
    <w:p w14:paraId="3D539593" w14:textId="77777777" w:rsidR="00592C2F" w:rsidRDefault="00EF21CF">
      <w:r>
        <w:rPr>
          <w:b/>
        </w:rPr>
        <w:t xml:space="preserve">Логика сборок. </w:t>
      </w:r>
      <w:r>
        <w:t>Вариант «а» рассчитан на быстрый заказ с собой: позиция, которую удобно съесть без долгой посадки. Вариант «б1» - средний спокойный з</w:t>
      </w:r>
      <w:r>
        <w:t>аказ, чтобы познакомиться с заведением или взять спонтанно. Вариант «б2» - более полный набор: условно от первого блюда или основной позиции до десерта/напитка, если меню это позволяет.</w:t>
      </w:r>
    </w:p>
    <w:p w14:paraId="4A9E0CE2" w14:textId="77777777" w:rsidR="00592C2F" w:rsidRDefault="00EF21CF">
      <w:r>
        <w:rPr>
          <w:b/>
        </w:rPr>
        <w:t xml:space="preserve">Что важно перепроверить перед финальным использованием. </w:t>
      </w:r>
      <w:r>
        <w:t>Для «Креветошн</w:t>
      </w:r>
      <w:r>
        <w:t>ой», «Любокофе» и «Шаверма Bar» в открытых источниках часть позиций и итогов была неполной, поэтому в таблице оставлены ориентировочные диапазоны. Для сетевых ресторанов цены также могут меняться в зависимости от филиала, города, доставки и акций.</w:t>
      </w:r>
    </w:p>
    <w:p w14:paraId="2C6103D5" w14:textId="77777777" w:rsidR="00592C2F" w:rsidRDefault="00EF21CF">
      <w:pPr>
        <w:pStyle w:val="1"/>
      </w:pPr>
      <w:r>
        <w:t>Источник</w:t>
      </w:r>
      <w:r>
        <w:t>и и ссылки для сверки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7"/>
        <w:gridCol w:w="6804"/>
      </w:tblGrid>
      <w:tr w:rsidR="00592C2F" w14:paraId="6826AD1E" w14:textId="77777777">
        <w:trPr>
          <w:tblHeader/>
          <w:jc w:val="center"/>
        </w:trPr>
        <w:tc>
          <w:tcPr>
            <w:tcW w:w="2268" w:type="dxa"/>
            <w:shd w:val="clear" w:color="auto" w:fill="1F4E79"/>
          </w:tcPr>
          <w:p w14:paraId="20DCD208" w14:textId="77777777" w:rsidR="00592C2F" w:rsidRDefault="00EF21CF">
            <w:r>
              <w:rPr>
                <w:b/>
                <w:color w:val="FFFFFF"/>
                <w:sz w:val="17"/>
              </w:rPr>
              <w:t>Заведение</w:t>
            </w:r>
          </w:p>
        </w:tc>
        <w:tc>
          <w:tcPr>
            <w:tcW w:w="6237" w:type="dxa"/>
            <w:shd w:val="clear" w:color="auto" w:fill="1F4E79"/>
          </w:tcPr>
          <w:p w14:paraId="5272339A" w14:textId="77777777" w:rsidR="00592C2F" w:rsidRDefault="00EF21CF">
            <w:r>
              <w:rPr>
                <w:b/>
                <w:color w:val="FFFFFF"/>
                <w:sz w:val="17"/>
              </w:rPr>
              <w:t>Источник</w:t>
            </w:r>
          </w:p>
        </w:tc>
        <w:tc>
          <w:tcPr>
            <w:tcW w:w="6804" w:type="dxa"/>
            <w:shd w:val="clear" w:color="auto" w:fill="1F4E79"/>
          </w:tcPr>
          <w:p w14:paraId="02328BB7" w14:textId="77777777" w:rsidR="00592C2F" w:rsidRDefault="00EF21CF">
            <w:r>
              <w:rPr>
                <w:b/>
                <w:color w:val="FFFFFF"/>
                <w:sz w:val="17"/>
              </w:rPr>
              <w:t>Ссылка</w:t>
            </w:r>
          </w:p>
        </w:tc>
      </w:tr>
      <w:tr w:rsidR="00592C2F" w14:paraId="2620A4E5" w14:textId="77777777">
        <w:trPr>
          <w:jc w:val="center"/>
        </w:trPr>
        <w:tc>
          <w:tcPr>
            <w:tcW w:w="2268" w:type="dxa"/>
            <w:vAlign w:val="center"/>
          </w:tcPr>
          <w:p w14:paraId="2ECC363D" w14:textId="77777777" w:rsidR="00592C2F" w:rsidRDefault="00EF21CF">
            <w:r>
              <w:rPr>
                <w:b/>
                <w:sz w:val="16"/>
              </w:rPr>
              <w:t>БургерКинг</w:t>
            </w:r>
          </w:p>
        </w:tc>
        <w:tc>
          <w:tcPr>
            <w:tcW w:w="6237" w:type="dxa"/>
            <w:vAlign w:val="center"/>
          </w:tcPr>
          <w:p w14:paraId="6B498093" w14:textId="77777777" w:rsidR="00592C2F" w:rsidRDefault="00EF21CF">
            <w:r>
              <w:rPr>
                <w:sz w:val="16"/>
              </w:rPr>
              <w:t>Яндекс Карты: меню и цены по филиалам в Краснодаре</w:t>
            </w:r>
          </w:p>
        </w:tc>
        <w:tc>
          <w:tcPr>
            <w:tcW w:w="6804" w:type="dxa"/>
            <w:vAlign w:val="center"/>
          </w:tcPr>
          <w:p w14:paraId="7DD66D00" w14:textId="77777777" w:rsidR="00592C2F" w:rsidRDefault="00EF21CF">
            <w:hyperlink r:id="rId8">
              <w:r>
                <w:rPr>
                  <w:color w:val="0563C1"/>
                  <w:u w:val="single"/>
                </w:rPr>
                <w:t>https://yandex.ru/maps/org/burger_king/151994578108/menu/</w:t>
              </w:r>
            </w:hyperlink>
          </w:p>
        </w:tc>
      </w:tr>
      <w:tr w:rsidR="00592C2F" w14:paraId="0C64DBEC" w14:textId="77777777">
        <w:trPr>
          <w:jc w:val="center"/>
        </w:trPr>
        <w:tc>
          <w:tcPr>
            <w:tcW w:w="2268" w:type="dxa"/>
            <w:vAlign w:val="center"/>
          </w:tcPr>
          <w:p w14:paraId="4D629D76" w14:textId="77777777" w:rsidR="00592C2F" w:rsidRDefault="00EF21CF">
            <w:r>
              <w:rPr>
                <w:b/>
                <w:sz w:val="16"/>
              </w:rPr>
              <w:t>Subway</w:t>
            </w:r>
          </w:p>
        </w:tc>
        <w:tc>
          <w:tcPr>
            <w:tcW w:w="6237" w:type="dxa"/>
            <w:vAlign w:val="center"/>
          </w:tcPr>
          <w:p w14:paraId="5B3FA184" w14:textId="77777777" w:rsidR="00592C2F" w:rsidRDefault="00EF21CF">
            <w:r>
              <w:rPr>
                <w:sz w:val="16"/>
              </w:rPr>
              <w:t>Restaurant Guru: меню Subway, Краснодар</w:t>
            </w:r>
          </w:p>
        </w:tc>
        <w:tc>
          <w:tcPr>
            <w:tcW w:w="6804" w:type="dxa"/>
            <w:vAlign w:val="center"/>
          </w:tcPr>
          <w:p w14:paraId="33242324" w14:textId="77777777" w:rsidR="00592C2F" w:rsidRDefault="00EF21CF">
            <w:hyperlink r:id="rId9">
              <w:r>
                <w:rPr>
                  <w:color w:val="0563C1"/>
                  <w:u w:val="single"/>
                </w:rPr>
                <w:t>https:</w:t>
              </w:r>
              <w:r>
                <w:rPr>
                  <w:color w:val="0563C1"/>
                  <w:u w:val="single"/>
                </w:rPr>
                <w:t>//restaurantguru.ru/SUBWAY-Krasnodar-7/menu</w:t>
              </w:r>
            </w:hyperlink>
          </w:p>
        </w:tc>
      </w:tr>
      <w:tr w:rsidR="00592C2F" w14:paraId="1C8EB384" w14:textId="77777777">
        <w:trPr>
          <w:jc w:val="center"/>
        </w:trPr>
        <w:tc>
          <w:tcPr>
            <w:tcW w:w="2268" w:type="dxa"/>
            <w:vAlign w:val="center"/>
          </w:tcPr>
          <w:p w14:paraId="145596EC" w14:textId="77777777" w:rsidR="00592C2F" w:rsidRDefault="00EF21CF">
            <w:r>
              <w:rPr>
                <w:b/>
                <w:sz w:val="16"/>
              </w:rPr>
              <w:t>Додо Пицца</w:t>
            </w:r>
          </w:p>
        </w:tc>
        <w:tc>
          <w:tcPr>
            <w:tcW w:w="6237" w:type="dxa"/>
            <w:vAlign w:val="center"/>
          </w:tcPr>
          <w:p w14:paraId="328B9954" w14:textId="77777777" w:rsidR="00592C2F" w:rsidRDefault="00EF21CF">
            <w:r>
              <w:rPr>
                <w:sz w:val="16"/>
              </w:rPr>
              <w:t>Официальный сайт Додо Пицца / актуальное меню; дополнительная сверка по Restaurant Guru и Menu2Go</w:t>
            </w:r>
          </w:p>
        </w:tc>
        <w:tc>
          <w:tcPr>
            <w:tcW w:w="6804" w:type="dxa"/>
            <w:vAlign w:val="center"/>
          </w:tcPr>
          <w:p w14:paraId="3085EAD5" w14:textId="77777777" w:rsidR="00592C2F" w:rsidRDefault="00EF21CF">
            <w:hyperlink r:id="rId10">
              <w:r>
                <w:rPr>
                  <w:color w:val="0563C1"/>
                  <w:u w:val="single"/>
                </w:rPr>
                <w:t>https://dodopizza.ru/</w:t>
              </w:r>
            </w:hyperlink>
          </w:p>
        </w:tc>
      </w:tr>
      <w:tr w:rsidR="00592C2F" w14:paraId="56CF395F" w14:textId="77777777">
        <w:trPr>
          <w:jc w:val="center"/>
        </w:trPr>
        <w:tc>
          <w:tcPr>
            <w:tcW w:w="2268" w:type="dxa"/>
            <w:vAlign w:val="center"/>
          </w:tcPr>
          <w:p w14:paraId="29898308" w14:textId="77777777" w:rsidR="00592C2F" w:rsidRDefault="00EF21CF">
            <w:r>
              <w:rPr>
                <w:b/>
                <w:sz w:val="16"/>
              </w:rPr>
              <w:t>Уни</w:t>
            </w:r>
          </w:p>
        </w:tc>
        <w:tc>
          <w:tcPr>
            <w:tcW w:w="6237" w:type="dxa"/>
            <w:vAlign w:val="center"/>
          </w:tcPr>
          <w:p w14:paraId="1B74869A" w14:textId="77777777" w:rsidR="00592C2F" w:rsidRDefault="00EF21CF">
            <w:r>
              <w:rPr>
                <w:sz w:val="16"/>
              </w:rPr>
              <w:t>Официальный сайт Уни Пицца, Красно</w:t>
            </w:r>
            <w:r>
              <w:rPr>
                <w:sz w:val="16"/>
              </w:rPr>
              <w:t>дар</w:t>
            </w:r>
          </w:p>
        </w:tc>
        <w:tc>
          <w:tcPr>
            <w:tcW w:w="6804" w:type="dxa"/>
            <w:vAlign w:val="center"/>
          </w:tcPr>
          <w:p w14:paraId="605C7A5D" w14:textId="77777777" w:rsidR="00592C2F" w:rsidRDefault="00EF21CF">
            <w:hyperlink r:id="rId11">
              <w:r>
                <w:rPr>
                  <w:color w:val="0563C1"/>
                  <w:u w:val="single"/>
                </w:rPr>
                <w:t>https://unipizza.ru/</w:t>
              </w:r>
            </w:hyperlink>
          </w:p>
        </w:tc>
      </w:tr>
      <w:tr w:rsidR="00592C2F" w14:paraId="5EF539D0" w14:textId="77777777">
        <w:trPr>
          <w:jc w:val="center"/>
        </w:trPr>
        <w:tc>
          <w:tcPr>
            <w:tcW w:w="2268" w:type="dxa"/>
            <w:vAlign w:val="center"/>
          </w:tcPr>
          <w:p w14:paraId="66D8C774" w14:textId="77777777" w:rsidR="00592C2F" w:rsidRDefault="00EF21CF">
            <w:r>
              <w:rPr>
                <w:b/>
                <w:sz w:val="16"/>
              </w:rPr>
              <w:t>СушиВёсла</w:t>
            </w:r>
          </w:p>
        </w:tc>
        <w:tc>
          <w:tcPr>
            <w:tcW w:w="6237" w:type="dxa"/>
            <w:vAlign w:val="center"/>
          </w:tcPr>
          <w:p w14:paraId="25689418" w14:textId="77777777" w:rsidR="00592C2F" w:rsidRDefault="00EF21CF">
            <w:r>
              <w:rPr>
                <w:sz w:val="16"/>
              </w:rPr>
              <w:t>Restaurant Guru: меню СушиВёсла, Краснодар</w:t>
            </w:r>
          </w:p>
        </w:tc>
        <w:tc>
          <w:tcPr>
            <w:tcW w:w="6804" w:type="dxa"/>
            <w:vAlign w:val="center"/>
          </w:tcPr>
          <w:p w14:paraId="38062639" w14:textId="77777777" w:rsidR="00592C2F" w:rsidRDefault="00EF21CF">
            <w:hyperlink r:id="rId12">
              <w:r>
                <w:rPr>
                  <w:color w:val="0563C1"/>
                  <w:u w:val="single"/>
                </w:rPr>
                <w:t>https://restaurantguru.ru/SushiVesla-Krasnodar-28/menu</w:t>
              </w:r>
            </w:hyperlink>
          </w:p>
        </w:tc>
      </w:tr>
      <w:tr w:rsidR="00592C2F" w14:paraId="084A8D4B" w14:textId="77777777">
        <w:trPr>
          <w:jc w:val="center"/>
        </w:trPr>
        <w:tc>
          <w:tcPr>
            <w:tcW w:w="2268" w:type="dxa"/>
            <w:vAlign w:val="center"/>
          </w:tcPr>
          <w:p w14:paraId="00B7C9FE" w14:textId="77777777" w:rsidR="00592C2F" w:rsidRDefault="00EF21CF">
            <w:r>
              <w:rPr>
                <w:b/>
                <w:sz w:val="16"/>
              </w:rPr>
              <w:t>MyBox</w:t>
            </w:r>
          </w:p>
        </w:tc>
        <w:tc>
          <w:tcPr>
            <w:tcW w:w="6237" w:type="dxa"/>
            <w:vAlign w:val="center"/>
          </w:tcPr>
          <w:p w14:paraId="25CCB831" w14:textId="77777777" w:rsidR="00592C2F" w:rsidRDefault="00EF21CF">
            <w:r>
              <w:rPr>
                <w:sz w:val="16"/>
              </w:rPr>
              <w:t>Официальный каталог MyBox, Краснодар</w:t>
            </w:r>
          </w:p>
        </w:tc>
        <w:tc>
          <w:tcPr>
            <w:tcW w:w="6804" w:type="dxa"/>
            <w:vAlign w:val="center"/>
          </w:tcPr>
          <w:p w14:paraId="39C2FC01" w14:textId="77777777" w:rsidR="00592C2F" w:rsidRDefault="00EF21CF">
            <w:hyperlink r:id="rId13">
              <w:r>
                <w:rPr>
                  <w:color w:val="0563C1"/>
                  <w:u w:val="single"/>
                </w:rPr>
                <w:t>https://mybox.ru/krasnodar/catalog</w:t>
              </w:r>
            </w:hyperlink>
          </w:p>
        </w:tc>
      </w:tr>
      <w:tr w:rsidR="00592C2F" w14:paraId="028FBBE7" w14:textId="77777777">
        <w:trPr>
          <w:jc w:val="center"/>
        </w:trPr>
        <w:tc>
          <w:tcPr>
            <w:tcW w:w="2268" w:type="dxa"/>
            <w:vAlign w:val="center"/>
          </w:tcPr>
          <w:p w14:paraId="2F1B26A7" w14:textId="77777777" w:rsidR="00592C2F" w:rsidRDefault="00EF21CF">
            <w:r>
              <w:rPr>
                <w:b/>
                <w:sz w:val="16"/>
              </w:rPr>
              <w:t>Крошка Картошка</w:t>
            </w:r>
          </w:p>
        </w:tc>
        <w:tc>
          <w:tcPr>
            <w:tcW w:w="6237" w:type="dxa"/>
            <w:vAlign w:val="center"/>
          </w:tcPr>
          <w:p w14:paraId="3FA6952E" w14:textId="77777777" w:rsidR="00592C2F" w:rsidRDefault="00EF21CF">
            <w:r>
              <w:rPr>
                <w:sz w:val="16"/>
              </w:rPr>
              <w:t>Официальное меню Крошка Картошка</w:t>
            </w:r>
          </w:p>
        </w:tc>
        <w:tc>
          <w:tcPr>
            <w:tcW w:w="6804" w:type="dxa"/>
            <w:vAlign w:val="center"/>
          </w:tcPr>
          <w:p w14:paraId="74B5EE9C" w14:textId="77777777" w:rsidR="00592C2F" w:rsidRDefault="00EF21CF">
            <w:hyperlink r:id="rId14">
              <w:r>
                <w:rPr>
                  <w:color w:val="0563C1"/>
                  <w:u w:val="single"/>
                </w:rPr>
                <w:t>https://www.kartoshka.com/menu/</w:t>
              </w:r>
            </w:hyperlink>
          </w:p>
        </w:tc>
      </w:tr>
      <w:tr w:rsidR="00592C2F" w14:paraId="17C6C73D" w14:textId="77777777">
        <w:trPr>
          <w:jc w:val="center"/>
        </w:trPr>
        <w:tc>
          <w:tcPr>
            <w:tcW w:w="2268" w:type="dxa"/>
            <w:vAlign w:val="center"/>
          </w:tcPr>
          <w:p w14:paraId="5F284FAD" w14:textId="77777777" w:rsidR="00592C2F" w:rsidRDefault="00EF21CF">
            <w:r>
              <w:rPr>
                <w:b/>
                <w:sz w:val="16"/>
              </w:rPr>
              <w:t>Pro вафли</w:t>
            </w:r>
          </w:p>
        </w:tc>
        <w:tc>
          <w:tcPr>
            <w:tcW w:w="6237" w:type="dxa"/>
            <w:vAlign w:val="center"/>
          </w:tcPr>
          <w:p w14:paraId="288599FC" w14:textId="77777777" w:rsidR="00592C2F" w:rsidRDefault="00EF21CF">
            <w:r>
              <w:rPr>
                <w:sz w:val="16"/>
              </w:rPr>
              <w:t>Restaurant Guru: меню Pro</w:t>
            </w:r>
            <w:r>
              <w:rPr>
                <w:sz w:val="16"/>
              </w:rPr>
              <w:t xml:space="preserve"> вафли, Краснодар</w:t>
            </w:r>
          </w:p>
        </w:tc>
        <w:tc>
          <w:tcPr>
            <w:tcW w:w="6804" w:type="dxa"/>
            <w:vAlign w:val="center"/>
          </w:tcPr>
          <w:p w14:paraId="287125E0" w14:textId="77777777" w:rsidR="00592C2F" w:rsidRDefault="00EF21CF">
            <w:hyperlink r:id="rId15">
              <w:r>
                <w:rPr>
                  <w:color w:val="0563C1"/>
                  <w:u w:val="single"/>
                </w:rPr>
                <w:t>https://restaurantguru.ru/ProVafli-Krasnodar/menu</w:t>
              </w:r>
            </w:hyperlink>
          </w:p>
        </w:tc>
      </w:tr>
      <w:tr w:rsidR="00592C2F" w14:paraId="16BCA949" w14:textId="77777777">
        <w:trPr>
          <w:jc w:val="center"/>
        </w:trPr>
        <w:tc>
          <w:tcPr>
            <w:tcW w:w="2268" w:type="dxa"/>
            <w:vAlign w:val="center"/>
          </w:tcPr>
          <w:p w14:paraId="3FD61FDD" w14:textId="77777777" w:rsidR="00592C2F" w:rsidRDefault="00EF21CF">
            <w:r>
              <w:rPr>
                <w:b/>
                <w:sz w:val="16"/>
              </w:rPr>
              <w:t>Диканька</w:t>
            </w:r>
          </w:p>
        </w:tc>
        <w:tc>
          <w:tcPr>
            <w:tcW w:w="6237" w:type="dxa"/>
            <w:vAlign w:val="center"/>
          </w:tcPr>
          <w:p w14:paraId="14913DAD" w14:textId="77777777" w:rsidR="00592C2F" w:rsidRDefault="00EF21CF">
            <w:r>
              <w:rPr>
                <w:sz w:val="16"/>
              </w:rPr>
              <w:t>Яндекс Карты: меню и цены Диканька</w:t>
            </w:r>
          </w:p>
        </w:tc>
        <w:tc>
          <w:tcPr>
            <w:tcW w:w="6804" w:type="dxa"/>
            <w:vAlign w:val="center"/>
          </w:tcPr>
          <w:p w14:paraId="22F7C7E7" w14:textId="77777777" w:rsidR="00592C2F" w:rsidRDefault="00EF21CF">
            <w:hyperlink r:id="rId16">
              <w:r>
                <w:rPr>
                  <w:color w:val="0563C1"/>
                  <w:u w:val="single"/>
                </w:rPr>
                <w:t>h</w:t>
              </w:r>
              <w:r>
                <w:rPr>
                  <w:color w:val="0563C1"/>
                  <w:u w:val="single"/>
                </w:rPr>
                <w:t>ttps://yandex.ru/maps/org/dikanka/142763062762/menu/</w:t>
              </w:r>
            </w:hyperlink>
          </w:p>
        </w:tc>
      </w:tr>
      <w:tr w:rsidR="00592C2F" w14:paraId="3E6D539F" w14:textId="77777777">
        <w:trPr>
          <w:jc w:val="center"/>
        </w:trPr>
        <w:tc>
          <w:tcPr>
            <w:tcW w:w="2268" w:type="dxa"/>
            <w:vAlign w:val="center"/>
          </w:tcPr>
          <w:p w14:paraId="5EB70A1E" w14:textId="77777777" w:rsidR="00592C2F" w:rsidRDefault="00EF21CF">
            <w:r>
              <w:rPr>
                <w:b/>
                <w:sz w:val="16"/>
              </w:rPr>
              <w:t>Чайхана Анор-Анор</w:t>
            </w:r>
          </w:p>
        </w:tc>
        <w:tc>
          <w:tcPr>
            <w:tcW w:w="6237" w:type="dxa"/>
            <w:vAlign w:val="center"/>
          </w:tcPr>
          <w:p w14:paraId="2F0C0E5F" w14:textId="77777777" w:rsidR="00592C2F" w:rsidRDefault="00EF21CF">
            <w:r>
              <w:rPr>
                <w:sz w:val="16"/>
              </w:rPr>
              <w:t>Яндекс Карты: меню и цены Чайхана Анор-Анор</w:t>
            </w:r>
          </w:p>
        </w:tc>
        <w:tc>
          <w:tcPr>
            <w:tcW w:w="6804" w:type="dxa"/>
            <w:vAlign w:val="center"/>
          </w:tcPr>
          <w:p w14:paraId="7C901472" w14:textId="77777777" w:rsidR="00592C2F" w:rsidRDefault="00EF21CF">
            <w:hyperlink r:id="rId17">
              <w:r>
                <w:rPr>
                  <w:color w:val="0563C1"/>
                  <w:u w:val="single"/>
                </w:rPr>
                <w:t>https://yandex.ru/maps/org/chaykhana_anor_anor/104505395370/menu/</w:t>
              </w:r>
            </w:hyperlink>
          </w:p>
        </w:tc>
      </w:tr>
      <w:tr w:rsidR="00592C2F" w14:paraId="5A722460" w14:textId="77777777">
        <w:trPr>
          <w:jc w:val="center"/>
        </w:trPr>
        <w:tc>
          <w:tcPr>
            <w:tcW w:w="2268" w:type="dxa"/>
            <w:vAlign w:val="center"/>
          </w:tcPr>
          <w:p w14:paraId="032DDE7F" w14:textId="77777777" w:rsidR="00592C2F" w:rsidRDefault="00EF21CF">
            <w:r>
              <w:rPr>
                <w:b/>
                <w:sz w:val="16"/>
              </w:rPr>
              <w:t>Любокофе</w:t>
            </w:r>
          </w:p>
        </w:tc>
        <w:tc>
          <w:tcPr>
            <w:tcW w:w="6237" w:type="dxa"/>
            <w:vAlign w:val="center"/>
          </w:tcPr>
          <w:p w14:paraId="11BD588D" w14:textId="77777777" w:rsidR="00592C2F" w:rsidRDefault="00EF21CF">
            <w:r>
              <w:rPr>
                <w:sz w:val="16"/>
              </w:rPr>
              <w:t>Яндекс Карты: меню и цены Любокофе</w:t>
            </w:r>
          </w:p>
        </w:tc>
        <w:tc>
          <w:tcPr>
            <w:tcW w:w="6804" w:type="dxa"/>
            <w:vAlign w:val="center"/>
          </w:tcPr>
          <w:p w14:paraId="27FAC55C" w14:textId="77777777" w:rsidR="00592C2F" w:rsidRDefault="00EF21CF">
            <w:hyperlink r:id="rId18">
              <w:r>
                <w:rPr>
                  <w:color w:val="0563C1"/>
                  <w:u w:val="single"/>
                </w:rPr>
                <w:t>https://yandex.ru/maps/org/lyubokofe/1740665337/menu/</w:t>
              </w:r>
            </w:hyperlink>
          </w:p>
        </w:tc>
      </w:tr>
      <w:tr w:rsidR="00592C2F" w14:paraId="5F45942B" w14:textId="77777777">
        <w:trPr>
          <w:jc w:val="center"/>
        </w:trPr>
        <w:tc>
          <w:tcPr>
            <w:tcW w:w="2268" w:type="dxa"/>
            <w:vAlign w:val="center"/>
          </w:tcPr>
          <w:p w14:paraId="67EA5B6D" w14:textId="77777777" w:rsidR="00592C2F" w:rsidRDefault="00EF21CF">
            <w:r>
              <w:rPr>
                <w:b/>
                <w:sz w:val="16"/>
              </w:rPr>
              <w:t>Шаверма Bar</w:t>
            </w:r>
          </w:p>
        </w:tc>
        <w:tc>
          <w:tcPr>
            <w:tcW w:w="6237" w:type="dxa"/>
            <w:vAlign w:val="center"/>
          </w:tcPr>
          <w:p w14:paraId="24C25BA9" w14:textId="77777777" w:rsidR="00592C2F" w:rsidRDefault="00EF21CF">
            <w:r>
              <w:rPr>
                <w:sz w:val="16"/>
              </w:rPr>
              <w:t>Яндекс Карты: меню и цены Шаверма Bar</w:t>
            </w:r>
          </w:p>
        </w:tc>
        <w:tc>
          <w:tcPr>
            <w:tcW w:w="6804" w:type="dxa"/>
            <w:vAlign w:val="center"/>
          </w:tcPr>
          <w:p w14:paraId="4F432DEC" w14:textId="77777777" w:rsidR="00592C2F" w:rsidRDefault="00EF21CF">
            <w:hyperlink r:id="rId19">
              <w:r>
                <w:rPr>
                  <w:color w:val="0563C1"/>
                  <w:u w:val="single"/>
                </w:rPr>
                <w:t>https://yandex.ru/maps/org/shaverma_bar/172573025111/menu/</w:t>
              </w:r>
            </w:hyperlink>
          </w:p>
        </w:tc>
      </w:tr>
      <w:tr w:rsidR="00592C2F" w14:paraId="4752DD6C" w14:textId="77777777">
        <w:trPr>
          <w:jc w:val="center"/>
        </w:trPr>
        <w:tc>
          <w:tcPr>
            <w:tcW w:w="2268" w:type="dxa"/>
            <w:vAlign w:val="center"/>
          </w:tcPr>
          <w:p w14:paraId="0B5222DF" w14:textId="77777777" w:rsidR="00592C2F" w:rsidRDefault="00EF21CF">
            <w:r>
              <w:rPr>
                <w:b/>
                <w:sz w:val="16"/>
              </w:rPr>
              <w:t>Fr</w:t>
            </w:r>
            <w:r>
              <w:rPr>
                <w:b/>
                <w:sz w:val="16"/>
              </w:rPr>
              <w:t>ank by Баста</w:t>
            </w:r>
          </w:p>
        </w:tc>
        <w:tc>
          <w:tcPr>
            <w:tcW w:w="6237" w:type="dxa"/>
            <w:vAlign w:val="center"/>
          </w:tcPr>
          <w:p w14:paraId="6910720B" w14:textId="77777777" w:rsidR="00592C2F" w:rsidRDefault="00EF21CF">
            <w:r>
              <w:rPr>
                <w:sz w:val="16"/>
              </w:rPr>
              <w:t>Официальное меню FRANK by БАСТА, Краснодар</w:t>
            </w:r>
          </w:p>
        </w:tc>
        <w:tc>
          <w:tcPr>
            <w:tcW w:w="6804" w:type="dxa"/>
            <w:vAlign w:val="center"/>
          </w:tcPr>
          <w:p w14:paraId="36F3F034" w14:textId="77777777" w:rsidR="00592C2F" w:rsidRDefault="00EF21CF">
            <w:hyperlink r:id="rId20">
              <w:r>
                <w:rPr>
                  <w:color w:val="0563C1"/>
                  <w:u w:val="single"/>
                </w:rPr>
                <w:t>https://frankmeat.ru/ru/menu/30</w:t>
              </w:r>
            </w:hyperlink>
          </w:p>
        </w:tc>
      </w:tr>
    </w:tbl>
    <w:p w14:paraId="51054C9A" w14:textId="77777777" w:rsidR="00EF21CF" w:rsidRDefault="00EF21CF"/>
    <w:sectPr w:rsidR="00EF21CF" w:rsidSect="00034616">
      <w:footerReference w:type="default" r:id="rId21"/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425B66" w14:textId="77777777" w:rsidR="00EF21CF" w:rsidRDefault="00EF21CF">
      <w:pPr>
        <w:spacing w:after="0" w:line="240" w:lineRule="auto"/>
      </w:pPr>
      <w:r>
        <w:separator/>
      </w:r>
    </w:p>
  </w:endnote>
  <w:endnote w:type="continuationSeparator" w:id="0">
    <w:p w14:paraId="30B5D91A" w14:textId="77777777" w:rsidR="00EF21CF" w:rsidRDefault="00EF21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3D78EF" w14:textId="77777777" w:rsidR="00592C2F" w:rsidRDefault="00EF21CF">
    <w:pPr>
      <w:pStyle w:val="a7"/>
      <w:jc w:val="center"/>
    </w:pPr>
    <w:r>
      <w:rPr>
        <w:color w:val="646464"/>
        <w:sz w:val="16"/>
      </w:rPr>
      <w:t xml:space="preserve">Подборка подготовлена для сверки меню и дальнейшего редактирования. Дата сборки: </w:t>
    </w:r>
    <w:r>
      <w:rPr>
        <w:color w:val="646464"/>
        <w:sz w:val="16"/>
      </w:rPr>
      <w:t>02.06.2026.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E3E4B1" w14:textId="77777777" w:rsidR="00EF21CF" w:rsidRDefault="00EF21CF">
      <w:pPr>
        <w:spacing w:after="0" w:line="240" w:lineRule="auto"/>
      </w:pPr>
      <w:r>
        <w:separator/>
      </w:r>
    </w:p>
  </w:footnote>
  <w:footnote w:type="continuationSeparator" w:id="0">
    <w:p w14:paraId="0AD6F24A" w14:textId="77777777" w:rsidR="00EF21CF" w:rsidRDefault="00EF21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4F00"/>
    <w:rsid w:val="00326F90"/>
    <w:rsid w:val="00592C2F"/>
    <w:rsid w:val="00AA1D8D"/>
    <w:rsid w:val="00B47730"/>
    <w:rsid w:val="00CB0664"/>
    <w:rsid w:val="00EF21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A56171"/>
  <w14:defaultImageDpi w14:val="300"/>
  <w15:docId w15:val="{43398AA7-1886-4D4F-8750-112206C9D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andex.ru/maps/org/burger_king/151994578108/menu/" TargetMode="External"/><Relationship Id="rId13" Type="http://schemas.openxmlformats.org/officeDocument/2006/relationships/hyperlink" Target="https://mybox.ru/krasnodar/catalog" TargetMode="External"/><Relationship Id="rId18" Type="http://schemas.openxmlformats.org/officeDocument/2006/relationships/hyperlink" Target="https://yandex.ru/maps/org/lyubokofe/1740665337/menu/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restaurantguru.ru/SushiVesla-Krasnodar-28/menu" TargetMode="External"/><Relationship Id="rId17" Type="http://schemas.openxmlformats.org/officeDocument/2006/relationships/hyperlink" Target="https://yandex.ru/maps/org/chaykhana_anor_anor/104505395370/menu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yandex.ru/maps/org/dikanka/142763062762/menu/" TargetMode="External"/><Relationship Id="rId20" Type="http://schemas.openxmlformats.org/officeDocument/2006/relationships/hyperlink" Target="https://frankmeat.ru/ru/menu/3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unipizza.ru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restaurantguru.ru/ProVafli-Krasnodar/menu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dodopizza.ru/" TargetMode="External"/><Relationship Id="rId19" Type="http://schemas.openxmlformats.org/officeDocument/2006/relationships/hyperlink" Target="https://yandex.ru/maps/org/shaverma_bar/172573025111/men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estaurantguru.ru/SUBWAY-Krasnodar-7/menu" TargetMode="External"/><Relationship Id="rId14" Type="http://schemas.openxmlformats.org/officeDocument/2006/relationships/hyperlink" Target="https://www.kartoshka.com/menu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985</Words>
  <Characters>5616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Подбор порций на 1 человека по заведениям</dc:title>
  <dc:subject>Меню и варианты сборок</dc:subject>
  <dc:creator>OpenAI</dc:creator>
  <cp:keywords/>
  <dc:description>Created from user request; prices should be rechecked before final publication.</dc:description>
  <cp:lastModifiedBy>Eugene Komonov</cp:lastModifiedBy>
  <cp:revision>2</cp:revision>
  <dcterms:created xsi:type="dcterms:W3CDTF">2013-12-23T23:15:00Z</dcterms:created>
  <dcterms:modified xsi:type="dcterms:W3CDTF">2026-06-02T15:53:00Z</dcterms:modified>
  <cp:category/>
</cp:coreProperties>
</file>