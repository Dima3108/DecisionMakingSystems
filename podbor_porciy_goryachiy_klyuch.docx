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9676" w14:textId="24E95340" w:rsidR="008C6B98" w:rsidRDefault="008C6B98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0"/>
        <w:gridCol w:w="2574"/>
        <w:gridCol w:w="2135"/>
        <w:gridCol w:w="5315"/>
        <w:gridCol w:w="1397"/>
        <w:gridCol w:w="3011"/>
      </w:tblGrid>
      <w:tr w:rsidR="008C6B98" w14:paraId="4F88502E" w14:textId="77777777">
        <w:trPr>
          <w:tblHeader/>
          <w:jc w:val="center"/>
        </w:trPr>
        <w:tc>
          <w:tcPr>
            <w:tcW w:w="510" w:type="dxa"/>
            <w:shd w:val="clear" w:color="auto" w:fill="1F4E79"/>
          </w:tcPr>
          <w:p w14:paraId="75B2E7AF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№</w:t>
            </w:r>
          </w:p>
        </w:tc>
        <w:tc>
          <w:tcPr>
            <w:tcW w:w="2835" w:type="dxa"/>
            <w:shd w:val="clear" w:color="auto" w:fill="1F4E79"/>
          </w:tcPr>
          <w:p w14:paraId="6B6F14F7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Заведение / адрес</w:t>
            </w:r>
          </w:p>
        </w:tc>
        <w:tc>
          <w:tcPr>
            <w:tcW w:w="2268" w:type="dxa"/>
            <w:shd w:val="clear" w:color="auto" w:fill="1F4E79"/>
          </w:tcPr>
          <w:p w14:paraId="1F843341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Тип порции по цели</w:t>
            </w:r>
          </w:p>
        </w:tc>
        <w:tc>
          <w:tcPr>
            <w:tcW w:w="6010" w:type="dxa"/>
            <w:shd w:val="clear" w:color="auto" w:fill="1F4E79"/>
          </w:tcPr>
          <w:p w14:paraId="2DAF1144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Набор продуктов</w:t>
            </w:r>
          </w:p>
        </w:tc>
        <w:tc>
          <w:tcPr>
            <w:tcW w:w="1474" w:type="dxa"/>
            <w:shd w:val="clear" w:color="auto" w:fill="1F4E79"/>
          </w:tcPr>
          <w:p w14:paraId="30363093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Полная стоимость</w:t>
            </w:r>
          </w:p>
        </w:tc>
        <w:tc>
          <w:tcPr>
            <w:tcW w:w="3288" w:type="dxa"/>
            <w:shd w:val="clear" w:color="auto" w:fill="1F4E79"/>
          </w:tcPr>
          <w:p w14:paraId="29F24D32" w14:textId="77777777" w:rsidR="008C6B98" w:rsidRDefault="00BD011B">
            <w:r>
              <w:rPr>
                <w:rFonts w:cs="Arial"/>
                <w:b/>
                <w:color w:val="FFFFFF"/>
                <w:sz w:val="15"/>
              </w:rPr>
              <w:t>Статус цены</w:t>
            </w:r>
          </w:p>
        </w:tc>
      </w:tr>
      <w:tr w:rsidR="008C6B98" w:rsidRPr="00910A7D" w14:paraId="60F1B355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B78C675" w14:textId="77777777" w:rsidR="008C6B98" w:rsidRDefault="00BD011B">
            <w:r>
              <w:rPr>
                <w:rFonts w:cs="Arial"/>
                <w:sz w:val="14"/>
              </w:rPr>
              <w:t>1</w:t>
            </w:r>
          </w:p>
        </w:tc>
        <w:tc>
          <w:tcPr>
            <w:tcW w:w="2835" w:type="dxa"/>
            <w:shd w:val="clear" w:color="auto" w:fill="D9EAF7"/>
          </w:tcPr>
          <w:p w14:paraId="236256DD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Баварский дом</w:t>
            </w:r>
            <w:r w:rsidRPr="00910A7D">
              <w:rPr>
                <w:rFonts w:cs="Arial"/>
                <w:sz w:val="14"/>
                <w:lang w:val="ru-RU"/>
              </w:rPr>
              <w:br/>
              <w:t>Псекупская ул., 113, Горячий Ключ</w:t>
            </w:r>
          </w:p>
        </w:tc>
        <w:tc>
          <w:tcPr>
            <w:tcW w:w="2268" w:type="dxa"/>
          </w:tcPr>
          <w:p w14:paraId="0EAB2664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а) быстрый перекус с собой</w:t>
            </w:r>
          </w:p>
        </w:tc>
        <w:tc>
          <w:tcPr>
            <w:tcW w:w="6010" w:type="dxa"/>
          </w:tcPr>
          <w:p w14:paraId="56EC9674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Колбаска/хачапури или горячая закуска + напиток</w:t>
            </w:r>
          </w:p>
        </w:tc>
        <w:tc>
          <w:tcPr>
            <w:tcW w:w="1474" w:type="dxa"/>
          </w:tcPr>
          <w:p w14:paraId="4D54CEF6" w14:textId="77777777" w:rsidR="008C6B98" w:rsidRDefault="00BD011B">
            <w:r>
              <w:rPr>
                <w:rFonts w:cs="Arial"/>
                <w:sz w:val="14"/>
              </w:rPr>
              <w:t>≈ 650 ₽</w:t>
            </w:r>
          </w:p>
        </w:tc>
        <w:tc>
          <w:tcPr>
            <w:tcW w:w="3288" w:type="dxa"/>
          </w:tcPr>
          <w:p w14:paraId="49947FA5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Ориентировочно: публичный прайс найден не полностью</w:t>
            </w:r>
          </w:p>
        </w:tc>
      </w:tr>
      <w:tr w:rsidR="008C6B98" w:rsidRPr="00910A7D" w14:paraId="56129D90" w14:textId="77777777">
        <w:trPr>
          <w:jc w:val="center"/>
        </w:trPr>
        <w:tc>
          <w:tcPr>
            <w:tcW w:w="510" w:type="dxa"/>
          </w:tcPr>
          <w:p w14:paraId="3379AE47" w14:textId="77777777" w:rsidR="008C6B98" w:rsidRPr="00910A7D" w:rsidRDefault="008C6B98">
            <w:pPr>
              <w:rPr>
                <w:lang w:val="ru-RU"/>
              </w:rPr>
            </w:pPr>
          </w:p>
        </w:tc>
        <w:tc>
          <w:tcPr>
            <w:tcW w:w="2835" w:type="dxa"/>
          </w:tcPr>
          <w:p w14:paraId="5E1FB0EF" w14:textId="77777777" w:rsidR="008C6B98" w:rsidRPr="00910A7D" w:rsidRDefault="008C6B98">
            <w:pPr>
              <w:rPr>
                <w:lang w:val="ru-RU"/>
              </w:rPr>
            </w:pPr>
          </w:p>
        </w:tc>
        <w:tc>
          <w:tcPr>
            <w:tcW w:w="2268" w:type="dxa"/>
          </w:tcPr>
          <w:p w14:paraId="00D3A42F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24E4D01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Салат или суп + мясное горячее/гарнир</w:t>
            </w:r>
          </w:p>
        </w:tc>
        <w:tc>
          <w:tcPr>
            <w:tcW w:w="1474" w:type="dxa"/>
          </w:tcPr>
          <w:p w14:paraId="20ED0678" w14:textId="77777777" w:rsidR="008C6B98" w:rsidRDefault="00BD011B">
            <w:r>
              <w:rPr>
                <w:rFonts w:cs="Arial"/>
                <w:sz w:val="14"/>
              </w:rPr>
              <w:t>≈ 1 100 ₽</w:t>
            </w:r>
          </w:p>
        </w:tc>
        <w:tc>
          <w:tcPr>
            <w:tcW w:w="3288" w:type="dxa"/>
          </w:tcPr>
          <w:p w14:paraId="401DE623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Ориентировочно: публичный прайс найден не полностью</w:t>
            </w:r>
          </w:p>
        </w:tc>
      </w:tr>
      <w:tr w:rsidR="008C6B98" w:rsidRPr="00910A7D" w14:paraId="6ECB042C" w14:textId="77777777">
        <w:trPr>
          <w:jc w:val="center"/>
        </w:trPr>
        <w:tc>
          <w:tcPr>
            <w:tcW w:w="510" w:type="dxa"/>
          </w:tcPr>
          <w:p w14:paraId="233376C7" w14:textId="77777777" w:rsidR="008C6B98" w:rsidRPr="00910A7D" w:rsidRDefault="008C6B98">
            <w:pPr>
              <w:rPr>
                <w:lang w:val="ru-RU"/>
              </w:rPr>
            </w:pPr>
          </w:p>
        </w:tc>
        <w:tc>
          <w:tcPr>
            <w:tcW w:w="2835" w:type="dxa"/>
          </w:tcPr>
          <w:p w14:paraId="0860857D" w14:textId="77777777" w:rsidR="008C6B98" w:rsidRPr="00910A7D" w:rsidRDefault="008C6B98">
            <w:pPr>
              <w:rPr>
                <w:lang w:val="ru-RU"/>
              </w:rPr>
            </w:pPr>
          </w:p>
        </w:tc>
        <w:tc>
          <w:tcPr>
            <w:tcW w:w="2268" w:type="dxa"/>
          </w:tcPr>
          <w:p w14:paraId="79EDD40A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33EC7659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Суп + мясное горячее + гарнир + десерт + напиток</w:t>
            </w:r>
          </w:p>
        </w:tc>
        <w:tc>
          <w:tcPr>
            <w:tcW w:w="1474" w:type="dxa"/>
          </w:tcPr>
          <w:p w14:paraId="118511C5" w14:textId="77777777" w:rsidR="008C6B98" w:rsidRDefault="00BD011B">
            <w:r>
              <w:rPr>
                <w:rFonts w:cs="Arial"/>
                <w:sz w:val="14"/>
              </w:rPr>
              <w:t>≈ 2 000 ₽</w:t>
            </w:r>
          </w:p>
        </w:tc>
        <w:tc>
          <w:tcPr>
            <w:tcW w:w="3288" w:type="dxa"/>
          </w:tcPr>
          <w:p w14:paraId="39077973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Ориентировочно: публичный прайс найден не полностью</w:t>
            </w:r>
          </w:p>
        </w:tc>
      </w:tr>
      <w:tr w:rsidR="008C6B98" w14:paraId="053E6E4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7D6BEC30" w14:textId="77777777" w:rsidR="008C6B98" w:rsidRDefault="00BD011B">
            <w:r>
              <w:rPr>
                <w:rFonts w:cs="Arial"/>
                <w:sz w:val="14"/>
              </w:rPr>
              <w:t>2</w:t>
            </w:r>
          </w:p>
        </w:tc>
        <w:tc>
          <w:tcPr>
            <w:tcW w:w="2835" w:type="dxa"/>
            <w:shd w:val="clear" w:color="auto" w:fill="D9EAF7"/>
          </w:tcPr>
          <w:p w14:paraId="3050F655" w14:textId="77777777" w:rsidR="008C6B98" w:rsidRPr="00910A7D" w:rsidRDefault="00BD011B">
            <w:pPr>
              <w:rPr>
                <w:lang w:val="ru-RU"/>
              </w:rPr>
            </w:pPr>
            <w:r w:rsidRPr="00910A7D">
              <w:rPr>
                <w:rFonts w:cs="Arial"/>
                <w:sz w:val="14"/>
                <w:lang w:val="ru-RU"/>
              </w:rPr>
              <w:t>Ресторанчик</w:t>
            </w:r>
            <w:r w:rsidRPr="00910A7D">
              <w:rPr>
                <w:rFonts w:cs="Arial"/>
                <w:sz w:val="14"/>
                <w:lang w:val="ru-RU"/>
              </w:rPr>
              <w:br/>
              <w:t>ул. Кучерявого, 50В, Горячий Ключ</w:t>
            </w:r>
          </w:p>
        </w:tc>
        <w:tc>
          <w:tcPr>
            <w:tcW w:w="2268" w:type="dxa"/>
          </w:tcPr>
          <w:p w14:paraId="2D06EF53" w14:textId="77777777" w:rsidR="008C6B98" w:rsidRDefault="00BD011B">
            <w:r>
              <w:rPr>
                <w:rFonts w:cs="Arial"/>
                <w:sz w:val="14"/>
              </w:rPr>
              <w:t xml:space="preserve">а) быстрый </w:t>
            </w:r>
            <w:r>
              <w:rPr>
                <w:rFonts w:cs="Arial"/>
                <w:sz w:val="14"/>
              </w:rPr>
              <w:t>перекус с собой</w:t>
            </w:r>
          </w:p>
        </w:tc>
        <w:tc>
          <w:tcPr>
            <w:tcW w:w="6010" w:type="dxa"/>
          </w:tcPr>
          <w:p w14:paraId="7E1811D3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7C70C136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0CB134AC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1AF57A9" w14:textId="77777777">
        <w:trPr>
          <w:jc w:val="center"/>
        </w:trPr>
        <w:tc>
          <w:tcPr>
            <w:tcW w:w="510" w:type="dxa"/>
          </w:tcPr>
          <w:p w14:paraId="471A1BD9" w14:textId="77777777" w:rsidR="008C6B98" w:rsidRDefault="008C6B98"/>
        </w:tc>
        <w:tc>
          <w:tcPr>
            <w:tcW w:w="2835" w:type="dxa"/>
          </w:tcPr>
          <w:p w14:paraId="4FAB1D30" w14:textId="77777777" w:rsidR="008C6B98" w:rsidRDefault="008C6B98"/>
        </w:tc>
        <w:tc>
          <w:tcPr>
            <w:tcW w:w="2268" w:type="dxa"/>
          </w:tcPr>
          <w:p w14:paraId="728B8D9B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EC464F9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7F62936C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03BE96E4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8A3C7F1" w14:textId="77777777">
        <w:trPr>
          <w:jc w:val="center"/>
        </w:trPr>
        <w:tc>
          <w:tcPr>
            <w:tcW w:w="510" w:type="dxa"/>
          </w:tcPr>
          <w:p w14:paraId="7EC2B606" w14:textId="77777777" w:rsidR="008C6B98" w:rsidRDefault="008C6B98"/>
        </w:tc>
        <w:tc>
          <w:tcPr>
            <w:tcW w:w="2835" w:type="dxa"/>
          </w:tcPr>
          <w:p w14:paraId="0ECDF6E6" w14:textId="77777777" w:rsidR="008C6B98" w:rsidRDefault="008C6B98"/>
        </w:tc>
        <w:tc>
          <w:tcPr>
            <w:tcW w:w="2268" w:type="dxa"/>
          </w:tcPr>
          <w:p w14:paraId="0E858CA1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3470C35F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6503E6E8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61BE327D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A7DF8BD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E3A3CEC" w14:textId="77777777" w:rsidR="008C6B98" w:rsidRDefault="00BD011B">
            <w:r>
              <w:rPr>
                <w:rFonts w:cs="Arial"/>
                <w:sz w:val="14"/>
              </w:rPr>
              <w:t>3</w:t>
            </w:r>
          </w:p>
        </w:tc>
        <w:tc>
          <w:tcPr>
            <w:tcW w:w="2835" w:type="dxa"/>
            <w:shd w:val="clear" w:color="auto" w:fill="D9EAF7"/>
          </w:tcPr>
          <w:p w14:paraId="3B3FF171" w14:textId="77777777" w:rsidR="008C6B98" w:rsidRDefault="00BD011B">
            <w:r>
              <w:rPr>
                <w:rFonts w:cs="Arial"/>
                <w:sz w:val="14"/>
              </w:rPr>
              <w:t>Харчевня</w:t>
            </w:r>
            <w:r>
              <w:rPr>
                <w:rFonts w:cs="Arial"/>
                <w:sz w:val="14"/>
              </w:rPr>
              <w:br/>
              <w:t>М-4 Дон, 1384-й километр, 8/2, Горячий Ключ</w:t>
            </w:r>
          </w:p>
        </w:tc>
        <w:tc>
          <w:tcPr>
            <w:tcW w:w="2268" w:type="dxa"/>
          </w:tcPr>
          <w:p w14:paraId="1F1E4F60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8D7C8C0" w14:textId="77777777" w:rsidR="008C6B98" w:rsidRDefault="00BD011B">
            <w:r>
              <w:rPr>
                <w:rFonts w:cs="Arial"/>
                <w:sz w:val="14"/>
              </w:rPr>
              <w:t>Самса/чебурек/пирожок + чай</w:t>
            </w:r>
          </w:p>
        </w:tc>
        <w:tc>
          <w:tcPr>
            <w:tcW w:w="1474" w:type="dxa"/>
          </w:tcPr>
          <w:p w14:paraId="393D5467" w14:textId="77777777" w:rsidR="008C6B98" w:rsidRDefault="00BD011B">
            <w:r>
              <w:rPr>
                <w:rFonts w:cs="Arial"/>
                <w:sz w:val="14"/>
              </w:rPr>
              <w:t>≈ 300 ₽</w:t>
            </w:r>
          </w:p>
        </w:tc>
        <w:tc>
          <w:tcPr>
            <w:tcW w:w="3288" w:type="dxa"/>
          </w:tcPr>
          <w:p w14:paraId="00DBC76B" w14:textId="77777777" w:rsidR="008C6B98" w:rsidRDefault="00BD011B">
            <w:r>
              <w:rPr>
                <w:rFonts w:cs="Arial"/>
                <w:sz w:val="14"/>
              </w:rPr>
              <w:t xml:space="preserve">Ориентировочно: </w:t>
            </w:r>
            <w:r>
              <w:rPr>
                <w:rFonts w:cs="Arial"/>
                <w:sz w:val="14"/>
              </w:rPr>
              <w:t>публичный прайс найден не полностью</w:t>
            </w:r>
          </w:p>
        </w:tc>
      </w:tr>
      <w:tr w:rsidR="008C6B98" w14:paraId="0611CCF2" w14:textId="77777777">
        <w:trPr>
          <w:jc w:val="center"/>
        </w:trPr>
        <w:tc>
          <w:tcPr>
            <w:tcW w:w="510" w:type="dxa"/>
          </w:tcPr>
          <w:p w14:paraId="1DBC2C3A" w14:textId="77777777" w:rsidR="008C6B98" w:rsidRDefault="008C6B98"/>
        </w:tc>
        <w:tc>
          <w:tcPr>
            <w:tcW w:w="2835" w:type="dxa"/>
          </w:tcPr>
          <w:p w14:paraId="56F96993" w14:textId="77777777" w:rsidR="008C6B98" w:rsidRDefault="008C6B98"/>
        </w:tc>
        <w:tc>
          <w:tcPr>
            <w:tcW w:w="2268" w:type="dxa"/>
          </w:tcPr>
          <w:p w14:paraId="39540CF3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8818EA8" w14:textId="77777777" w:rsidR="008C6B98" w:rsidRDefault="00BD011B">
            <w:r>
              <w:rPr>
                <w:rFonts w:cs="Arial"/>
                <w:sz w:val="14"/>
              </w:rPr>
              <w:t>Суп + второе с гарниром</w:t>
            </w:r>
          </w:p>
        </w:tc>
        <w:tc>
          <w:tcPr>
            <w:tcW w:w="1474" w:type="dxa"/>
          </w:tcPr>
          <w:p w14:paraId="4D4AAEB4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451D09E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18225F4" w14:textId="77777777">
        <w:trPr>
          <w:jc w:val="center"/>
        </w:trPr>
        <w:tc>
          <w:tcPr>
            <w:tcW w:w="510" w:type="dxa"/>
          </w:tcPr>
          <w:p w14:paraId="73F01436" w14:textId="77777777" w:rsidR="008C6B98" w:rsidRDefault="008C6B98"/>
        </w:tc>
        <w:tc>
          <w:tcPr>
            <w:tcW w:w="2835" w:type="dxa"/>
          </w:tcPr>
          <w:p w14:paraId="5C445393" w14:textId="77777777" w:rsidR="008C6B98" w:rsidRDefault="008C6B98"/>
        </w:tc>
        <w:tc>
          <w:tcPr>
            <w:tcW w:w="2268" w:type="dxa"/>
          </w:tcPr>
          <w:p w14:paraId="44472743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78BA0EA7" w14:textId="77777777" w:rsidR="008C6B98" w:rsidRDefault="00BD011B">
            <w:r>
              <w:rPr>
                <w:rFonts w:cs="Arial"/>
                <w:sz w:val="14"/>
              </w:rPr>
              <w:t>Салат + суп + горячее + чай/десерт</w:t>
            </w:r>
          </w:p>
        </w:tc>
        <w:tc>
          <w:tcPr>
            <w:tcW w:w="1474" w:type="dxa"/>
          </w:tcPr>
          <w:p w14:paraId="14D10A4B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328488D5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t>найден не полностью</w:t>
            </w:r>
          </w:p>
        </w:tc>
      </w:tr>
      <w:tr w:rsidR="008C6B98" w14:paraId="68A1A575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8F6BB90" w14:textId="77777777" w:rsidR="008C6B98" w:rsidRDefault="00BD011B">
            <w:r>
              <w:rPr>
                <w:rFonts w:cs="Arial"/>
                <w:sz w:val="14"/>
              </w:rPr>
              <w:t>4</w:t>
            </w:r>
          </w:p>
        </w:tc>
        <w:tc>
          <w:tcPr>
            <w:tcW w:w="2835" w:type="dxa"/>
            <w:shd w:val="clear" w:color="auto" w:fill="D9EAF7"/>
          </w:tcPr>
          <w:p w14:paraId="4C864673" w14:textId="77777777" w:rsidR="008C6B98" w:rsidRDefault="00BD011B">
            <w:r>
              <w:rPr>
                <w:rFonts w:cs="Arial"/>
                <w:sz w:val="14"/>
              </w:rPr>
              <w:t>Резиденция Панорама</w:t>
            </w:r>
            <w:r>
              <w:rPr>
                <w:rFonts w:cs="Arial"/>
                <w:sz w:val="14"/>
              </w:rPr>
              <w:br/>
              <w:t>Псекупская ул., 151, Горячий Ключ</w:t>
            </w:r>
          </w:p>
        </w:tc>
        <w:tc>
          <w:tcPr>
            <w:tcW w:w="2268" w:type="dxa"/>
          </w:tcPr>
          <w:p w14:paraId="56497A06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BDB269F" w14:textId="77777777" w:rsidR="008C6B98" w:rsidRDefault="00BD011B">
            <w:r>
              <w:rPr>
                <w:rFonts w:cs="Arial"/>
                <w:sz w:val="14"/>
              </w:rPr>
              <w:t>Быстрая позиция из меню + напиток</w:t>
            </w:r>
          </w:p>
        </w:tc>
        <w:tc>
          <w:tcPr>
            <w:tcW w:w="1474" w:type="dxa"/>
          </w:tcPr>
          <w:p w14:paraId="016597EE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318223BC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  <w:tr w:rsidR="008C6B98" w14:paraId="067A00B5" w14:textId="77777777">
        <w:trPr>
          <w:jc w:val="center"/>
        </w:trPr>
        <w:tc>
          <w:tcPr>
            <w:tcW w:w="510" w:type="dxa"/>
          </w:tcPr>
          <w:p w14:paraId="1C556DC2" w14:textId="77777777" w:rsidR="008C6B98" w:rsidRDefault="008C6B98"/>
        </w:tc>
        <w:tc>
          <w:tcPr>
            <w:tcW w:w="2835" w:type="dxa"/>
          </w:tcPr>
          <w:p w14:paraId="14606B05" w14:textId="77777777" w:rsidR="008C6B98" w:rsidRDefault="008C6B98"/>
        </w:tc>
        <w:tc>
          <w:tcPr>
            <w:tcW w:w="2268" w:type="dxa"/>
          </w:tcPr>
          <w:p w14:paraId="51F6537D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71EDD6D9" w14:textId="77777777" w:rsidR="008C6B98" w:rsidRDefault="00BD011B">
            <w:r>
              <w:rPr>
                <w:rFonts w:cs="Arial"/>
                <w:sz w:val="14"/>
              </w:rPr>
              <w:t xml:space="preserve">Основное блюдо + </w:t>
            </w:r>
            <w:r>
              <w:rPr>
                <w:rFonts w:cs="Arial"/>
                <w:sz w:val="14"/>
              </w:rPr>
              <w:t>напиток</w:t>
            </w:r>
          </w:p>
        </w:tc>
        <w:tc>
          <w:tcPr>
            <w:tcW w:w="1474" w:type="dxa"/>
          </w:tcPr>
          <w:p w14:paraId="4C582703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6CDD7262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  <w:tr w:rsidR="008C6B98" w14:paraId="3B679411" w14:textId="77777777">
        <w:trPr>
          <w:jc w:val="center"/>
        </w:trPr>
        <w:tc>
          <w:tcPr>
            <w:tcW w:w="510" w:type="dxa"/>
          </w:tcPr>
          <w:p w14:paraId="1179D0D6" w14:textId="77777777" w:rsidR="008C6B98" w:rsidRDefault="008C6B98"/>
        </w:tc>
        <w:tc>
          <w:tcPr>
            <w:tcW w:w="2835" w:type="dxa"/>
          </w:tcPr>
          <w:p w14:paraId="094D543F" w14:textId="77777777" w:rsidR="008C6B98" w:rsidRDefault="008C6B98"/>
        </w:tc>
        <w:tc>
          <w:tcPr>
            <w:tcW w:w="2268" w:type="dxa"/>
          </w:tcPr>
          <w:p w14:paraId="76A5B8B2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4EAB6D43" w14:textId="77777777" w:rsidR="008C6B98" w:rsidRDefault="00BD011B">
            <w:r>
              <w:rPr>
                <w:rFonts w:cs="Arial"/>
                <w:sz w:val="14"/>
              </w:rPr>
              <w:t>Салат/суп + горячее + десерт + напиток</w:t>
            </w:r>
          </w:p>
        </w:tc>
        <w:tc>
          <w:tcPr>
            <w:tcW w:w="1474" w:type="dxa"/>
          </w:tcPr>
          <w:p w14:paraId="218B930F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029579A0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  <w:tr w:rsidR="008C6B98" w14:paraId="1C5F3B3D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FA818B6" w14:textId="77777777" w:rsidR="008C6B98" w:rsidRDefault="00BD011B">
            <w:r>
              <w:rPr>
                <w:rFonts w:cs="Arial"/>
                <w:sz w:val="14"/>
              </w:rPr>
              <w:t>5</w:t>
            </w:r>
          </w:p>
        </w:tc>
        <w:tc>
          <w:tcPr>
            <w:tcW w:w="2835" w:type="dxa"/>
            <w:shd w:val="clear" w:color="auto" w:fill="D9EAF7"/>
          </w:tcPr>
          <w:p w14:paraId="3EC8C201" w14:textId="77777777" w:rsidR="008C6B98" w:rsidRDefault="00BD011B">
            <w:r>
              <w:rPr>
                <w:rFonts w:cs="Arial"/>
                <w:sz w:val="14"/>
              </w:rPr>
              <w:t>Старый Замок</w:t>
            </w:r>
            <w:r>
              <w:rPr>
                <w:rFonts w:cs="Arial"/>
                <w:sz w:val="14"/>
              </w:rPr>
              <w:br/>
              <w:t xml:space="preserve">М-4 Дон, </w:t>
            </w:r>
            <w:r>
              <w:rPr>
                <w:rFonts w:cs="Arial"/>
                <w:sz w:val="14"/>
              </w:rPr>
              <w:t>1390-й километр, 1, Горячий Ключ</w:t>
            </w:r>
          </w:p>
        </w:tc>
        <w:tc>
          <w:tcPr>
            <w:tcW w:w="2268" w:type="dxa"/>
          </w:tcPr>
          <w:p w14:paraId="36C76992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1B29CB46" w14:textId="77777777" w:rsidR="008C6B98" w:rsidRDefault="00BD011B">
            <w:r>
              <w:rPr>
                <w:rFonts w:cs="Arial"/>
                <w:sz w:val="14"/>
              </w:rPr>
              <w:t>Колбаска/хачапури или горячая закуска + напиток</w:t>
            </w:r>
          </w:p>
        </w:tc>
        <w:tc>
          <w:tcPr>
            <w:tcW w:w="1474" w:type="dxa"/>
          </w:tcPr>
          <w:p w14:paraId="2D680FFA" w14:textId="77777777" w:rsidR="008C6B98" w:rsidRDefault="00BD011B">
            <w:r>
              <w:rPr>
                <w:rFonts w:cs="Arial"/>
                <w:sz w:val="14"/>
              </w:rPr>
              <w:t>≈ 650 ₽</w:t>
            </w:r>
          </w:p>
        </w:tc>
        <w:tc>
          <w:tcPr>
            <w:tcW w:w="3288" w:type="dxa"/>
          </w:tcPr>
          <w:p w14:paraId="0C39B19B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8C2146E" w14:textId="77777777">
        <w:trPr>
          <w:jc w:val="center"/>
        </w:trPr>
        <w:tc>
          <w:tcPr>
            <w:tcW w:w="510" w:type="dxa"/>
          </w:tcPr>
          <w:p w14:paraId="0C7041EB" w14:textId="77777777" w:rsidR="008C6B98" w:rsidRDefault="008C6B98"/>
        </w:tc>
        <w:tc>
          <w:tcPr>
            <w:tcW w:w="2835" w:type="dxa"/>
          </w:tcPr>
          <w:p w14:paraId="499D9509" w14:textId="77777777" w:rsidR="008C6B98" w:rsidRDefault="008C6B98"/>
        </w:tc>
        <w:tc>
          <w:tcPr>
            <w:tcW w:w="2268" w:type="dxa"/>
          </w:tcPr>
          <w:p w14:paraId="3D6B4ABE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81F3802" w14:textId="77777777" w:rsidR="008C6B98" w:rsidRDefault="00BD011B">
            <w:r>
              <w:rPr>
                <w:rFonts w:cs="Arial"/>
                <w:sz w:val="14"/>
              </w:rPr>
              <w:t>Салат или суп + мясное горячее/гарнир</w:t>
            </w:r>
          </w:p>
        </w:tc>
        <w:tc>
          <w:tcPr>
            <w:tcW w:w="1474" w:type="dxa"/>
          </w:tcPr>
          <w:p w14:paraId="40B48E87" w14:textId="77777777" w:rsidR="008C6B98" w:rsidRDefault="00BD011B">
            <w:r>
              <w:rPr>
                <w:rFonts w:cs="Arial"/>
                <w:sz w:val="14"/>
              </w:rPr>
              <w:t>≈ 1 100 ₽</w:t>
            </w:r>
          </w:p>
        </w:tc>
        <w:tc>
          <w:tcPr>
            <w:tcW w:w="3288" w:type="dxa"/>
          </w:tcPr>
          <w:p w14:paraId="69CC96CD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D425ABD" w14:textId="77777777">
        <w:trPr>
          <w:jc w:val="center"/>
        </w:trPr>
        <w:tc>
          <w:tcPr>
            <w:tcW w:w="510" w:type="dxa"/>
          </w:tcPr>
          <w:p w14:paraId="7896B79E" w14:textId="77777777" w:rsidR="008C6B98" w:rsidRDefault="008C6B98"/>
        </w:tc>
        <w:tc>
          <w:tcPr>
            <w:tcW w:w="2835" w:type="dxa"/>
          </w:tcPr>
          <w:p w14:paraId="490F2BAC" w14:textId="77777777" w:rsidR="008C6B98" w:rsidRDefault="008C6B98"/>
        </w:tc>
        <w:tc>
          <w:tcPr>
            <w:tcW w:w="2268" w:type="dxa"/>
          </w:tcPr>
          <w:p w14:paraId="660B4850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59E2154E" w14:textId="77777777" w:rsidR="008C6B98" w:rsidRDefault="00BD011B">
            <w:r>
              <w:rPr>
                <w:rFonts w:cs="Arial"/>
                <w:sz w:val="14"/>
              </w:rPr>
              <w:t>Суп + мясное горячее + гарнир + десерт + напиток</w:t>
            </w:r>
          </w:p>
        </w:tc>
        <w:tc>
          <w:tcPr>
            <w:tcW w:w="1474" w:type="dxa"/>
          </w:tcPr>
          <w:p w14:paraId="51582EEC" w14:textId="77777777" w:rsidR="008C6B98" w:rsidRDefault="00BD011B">
            <w:r>
              <w:rPr>
                <w:rFonts w:cs="Arial"/>
                <w:sz w:val="14"/>
              </w:rPr>
              <w:t>≈ 2 000 ₽</w:t>
            </w:r>
          </w:p>
        </w:tc>
        <w:tc>
          <w:tcPr>
            <w:tcW w:w="3288" w:type="dxa"/>
          </w:tcPr>
          <w:p w14:paraId="3F0CE88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1AB7389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59FE59F" w14:textId="77777777" w:rsidR="008C6B98" w:rsidRDefault="00BD011B">
            <w:r>
              <w:rPr>
                <w:rFonts w:cs="Arial"/>
                <w:sz w:val="14"/>
              </w:rPr>
              <w:t>6</w:t>
            </w:r>
          </w:p>
        </w:tc>
        <w:tc>
          <w:tcPr>
            <w:tcW w:w="2835" w:type="dxa"/>
            <w:shd w:val="clear" w:color="auto" w:fill="D9EAF7"/>
          </w:tcPr>
          <w:p w14:paraId="0238BA0A" w14:textId="77777777" w:rsidR="008C6B98" w:rsidRDefault="00BD011B">
            <w:r>
              <w:rPr>
                <w:rFonts w:cs="Arial"/>
                <w:sz w:val="14"/>
              </w:rPr>
              <w:t>Кофе Пит</w:t>
            </w:r>
            <w:r>
              <w:rPr>
                <w:rFonts w:cs="Arial"/>
                <w:sz w:val="14"/>
              </w:rPr>
              <w:br/>
              <w:t>ул. Революции, 7, Горячий Ключ</w:t>
            </w:r>
          </w:p>
        </w:tc>
        <w:tc>
          <w:tcPr>
            <w:tcW w:w="2268" w:type="dxa"/>
          </w:tcPr>
          <w:p w14:paraId="5545CABA" w14:textId="77777777" w:rsidR="008C6B98" w:rsidRDefault="00BD011B">
            <w:r>
              <w:rPr>
                <w:rFonts w:cs="Arial"/>
                <w:sz w:val="14"/>
              </w:rPr>
              <w:t xml:space="preserve">а) быстрый перекус с </w:t>
            </w:r>
            <w:r>
              <w:rPr>
                <w:rFonts w:cs="Arial"/>
                <w:sz w:val="14"/>
              </w:rPr>
              <w:t>собой</w:t>
            </w:r>
          </w:p>
        </w:tc>
        <w:tc>
          <w:tcPr>
            <w:tcW w:w="6010" w:type="dxa"/>
          </w:tcPr>
          <w:p w14:paraId="717F2B25" w14:textId="77777777" w:rsidR="008C6B98" w:rsidRDefault="00BD011B">
            <w:r>
              <w:rPr>
                <w:rFonts w:cs="Arial"/>
                <w:sz w:val="14"/>
              </w:rPr>
              <w:t>Кофе + круассан/десерт</w:t>
            </w:r>
          </w:p>
        </w:tc>
        <w:tc>
          <w:tcPr>
            <w:tcW w:w="1474" w:type="dxa"/>
          </w:tcPr>
          <w:p w14:paraId="36A718A9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4369ECB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A80A325" w14:textId="77777777">
        <w:trPr>
          <w:jc w:val="center"/>
        </w:trPr>
        <w:tc>
          <w:tcPr>
            <w:tcW w:w="510" w:type="dxa"/>
          </w:tcPr>
          <w:p w14:paraId="397C320D" w14:textId="77777777" w:rsidR="008C6B98" w:rsidRDefault="008C6B98"/>
        </w:tc>
        <w:tc>
          <w:tcPr>
            <w:tcW w:w="2835" w:type="dxa"/>
          </w:tcPr>
          <w:p w14:paraId="6C98EA0C" w14:textId="77777777" w:rsidR="008C6B98" w:rsidRDefault="008C6B98"/>
        </w:tc>
        <w:tc>
          <w:tcPr>
            <w:tcW w:w="2268" w:type="dxa"/>
          </w:tcPr>
          <w:p w14:paraId="4157B995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D776045" w14:textId="77777777" w:rsidR="008C6B98" w:rsidRDefault="00BD011B">
            <w:r>
              <w:rPr>
                <w:rFonts w:cs="Arial"/>
                <w:sz w:val="14"/>
              </w:rPr>
              <w:t>Сэндвич/круассан с начинкой + кофе</w:t>
            </w:r>
          </w:p>
        </w:tc>
        <w:tc>
          <w:tcPr>
            <w:tcW w:w="1474" w:type="dxa"/>
          </w:tcPr>
          <w:p w14:paraId="47B51A6C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09C3758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D93DD6A" w14:textId="77777777">
        <w:trPr>
          <w:jc w:val="center"/>
        </w:trPr>
        <w:tc>
          <w:tcPr>
            <w:tcW w:w="510" w:type="dxa"/>
          </w:tcPr>
          <w:p w14:paraId="23FF99E2" w14:textId="77777777" w:rsidR="008C6B98" w:rsidRDefault="008C6B98"/>
        </w:tc>
        <w:tc>
          <w:tcPr>
            <w:tcW w:w="2835" w:type="dxa"/>
          </w:tcPr>
          <w:p w14:paraId="1FBF4BF8" w14:textId="77777777" w:rsidR="008C6B98" w:rsidRDefault="008C6B98"/>
        </w:tc>
        <w:tc>
          <w:tcPr>
            <w:tcW w:w="2268" w:type="dxa"/>
          </w:tcPr>
          <w:p w14:paraId="08D22CE8" w14:textId="77777777" w:rsidR="008C6B98" w:rsidRDefault="00BD011B">
            <w:r>
              <w:rPr>
                <w:rFonts w:cs="Arial"/>
                <w:sz w:val="14"/>
              </w:rPr>
              <w:t>б2) завтрак/десертный набор</w:t>
            </w:r>
          </w:p>
        </w:tc>
        <w:tc>
          <w:tcPr>
            <w:tcW w:w="6010" w:type="dxa"/>
          </w:tcPr>
          <w:p w14:paraId="02118286" w14:textId="77777777" w:rsidR="008C6B98" w:rsidRDefault="00BD011B">
            <w:r>
              <w:rPr>
                <w:rFonts w:cs="Arial"/>
                <w:sz w:val="14"/>
              </w:rPr>
              <w:t xml:space="preserve">Завтрак или </w:t>
            </w:r>
            <w:r>
              <w:rPr>
                <w:rFonts w:cs="Arial"/>
                <w:sz w:val="14"/>
              </w:rPr>
              <w:t>тост + десерт + авторский кофе</w:t>
            </w:r>
          </w:p>
        </w:tc>
        <w:tc>
          <w:tcPr>
            <w:tcW w:w="1474" w:type="dxa"/>
          </w:tcPr>
          <w:p w14:paraId="74C8F1AB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5BEC26A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170078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7CA1F1F0" w14:textId="77777777" w:rsidR="008C6B98" w:rsidRDefault="00BD011B">
            <w:r>
              <w:rPr>
                <w:rFonts w:cs="Arial"/>
                <w:sz w:val="14"/>
              </w:rPr>
              <w:t>7</w:t>
            </w:r>
          </w:p>
        </w:tc>
        <w:tc>
          <w:tcPr>
            <w:tcW w:w="2835" w:type="dxa"/>
            <w:shd w:val="clear" w:color="auto" w:fill="D9EAF7"/>
          </w:tcPr>
          <w:p w14:paraId="6BCB7A7F" w14:textId="77777777" w:rsidR="008C6B98" w:rsidRDefault="00BD011B">
            <w:r>
              <w:rPr>
                <w:rFonts w:cs="Arial"/>
                <w:sz w:val="14"/>
              </w:rPr>
              <w:t>Помпончик</w:t>
            </w:r>
            <w:r>
              <w:rPr>
                <w:rFonts w:cs="Arial"/>
                <w:sz w:val="14"/>
              </w:rPr>
              <w:br/>
              <w:t>Промышленная ул., 18Д, Горячий Ключ</w:t>
            </w:r>
          </w:p>
        </w:tc>
        <w:tc>
          <w:tcPr>
            <w:tcW w:w="2268" w:type="dxa"/>
          </w:tcPr>
          <w:p w14:paraId="7827532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17AD99C5" w14:textId="77777777" w:rsidR="008C6B98" w:rsidRDefault="00BD011B">
            <w:r>
              <w:rPr>
                <w:rFonts w:cs="Arial"/>
                <w:sz w:val="14"/>
              </w:rPr>
              <w:t>Пончики/выпечка + кофе или чай</w:t>
            </w:r>
          </w:p>
        </w:tc>
        <w:tc>
          <w:tcPr>
            <w:tcW w:w="1474" w:type="dxa"/>
          </w:tcPr>
          <w:p w14:paraId="79F0E09F" w14:textId="77777777" w:rsidR="008C6B98" w:rsidRDefault="00BD011B">
            <w:r>
              <w:rPr>
                <w:rFonts w:cs="Arial"/>
                <w:sz w:val="14"/>
              </w:rPr>
              <w:t>≈ 220 ₽</w:t>
            </w:r>
          </w:p>
        </w:tc>
        <w:tc>
          <w:tcPr>
            <w:tcW w:w="3288" w:type="dxa"/>
          </w:tcPr>
          <w:p w14:paraId="28E62D99" w14:textId="77777777" w:rsidR="008C6B98" w:rsidRDefault="00BD011B">
            <w:r>
              <w:rPr>
                <w:rFonts w:cs="Arial"/>
                <w:sz w:val="14"/>
              </w:rPr>
              <w:t>Сетевое дорожное кафе; позиционный прайс сверить</w:t>
            </w:r>
          </w:p>
        </w:tc>
      </w:tr>
      <w:tr w:rsidR="008C6B98" w14:paraId="5BCFE7CB" w14:textId="77777777">
        <w:trPr>
          <w:jc w:val="center"/>
        </w:trPr>
        <w:tc>
          <w:tcPr>
            <w:tcW w:w="510" w:type="dxa"/>
          </w:tcPr>
          <w:p w14:paraId="61DE4BD7" w14:textId="77777777" w:rsidR="008C6B98" w:rsidRDefault="008C6B98"/>
        </w:tc>
        <w:tc>
          <w:tcPr>
            <w:tcW w:w="2835" w:type="dxa"/>
          </w:tcPr>
          <w:p w14:paraId="281069F9" w14:textId="77777777" w:rsidR="008C6B98" w:rsidRDefault="008C6B98"/>
        </w:tc>
        <w:tc>
          <w:tcPr>
            <w:tcW w:w="2268" w:type="dxa"/>
          </w:tcPr>
          <w:p w14:paraId="18BE3A65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4D2EC5D" w14:textId="77777777" w:rsidR="008C6B98" w:rsidRDefault="00BD011B">
            <w:r>
              <w:rPr>
                <w:rFonts w:cs="Arial"/>
                <w:sz w:val="14"/>
              </w:rPr>
              <w:t>Хот-дог/сэндвич + пончики + напиток</w:t>
            </w:r>
          </w:p>
        </w:tc>
        <w:tc>
          <w:tcPr>
            <w:tcW w:w="1474" w:type="dxa"/>
          </w:tcPr>
          <w:p w14:paraId="3AC2840D" w14:textId="77777777" w:rsidR="008C6B98" w:rsidRDefault="00BD011B">
            <w:r>
              <w:rPr>
                <w:rFonts w:cs="Arial"/>
                <w:sz w:val="14"/>
              </w:rPr>
              <w:t>≈ 450 ₽</w:t>
            </w:r>
          </w:p>
        </w:tc>
        <w:tc>
          <w:tcPr>
            <w:tcW w:w="3288" w:type="dxa"/>
          </w:tcPr>
          <w:p w14:paraId="5350BF83" w14:textId="77777777" w:rsidR="008C6B98" w:rsidRDefault="00BD011B">
            <w:r>
              <w:rPr>
                <w:rFonts w:cs="Arial"/>
                <w:sz w:val="14"/>
              </w:rPr>
              <w:t>Сетевое дорожное кафе; позиционный прайс сверить</w:t>
            </w:r>
          </w:p>
        </w:tc>
      </w:tr>
      <w:tr w:rsidR="008C6B98" w14:paraId="0348CDF9" w14:textId="77777777">
        <w:trPr>
          <w:jc w:val="center"/>
        </w:trPr>
        <w:tc>
          <w:tcPr>
            <w:tcW w:w="510" w:type="dxa"/>
          </w:tcPr>
          <w:p w14:paraId="51FC4377" w14:textId="77777777" w:rsidR="008C6B98" w:rsidRDefault="008C6B98"/>
        </w:tc>
        <w:tc>
          <w:tcPr>
            <w:tcW w:w="2835" w:type="dxa"/>
          </w:tcPr>
          <w:p w14:paraId="55B51B93" w14:textId="77777777" w:rsidR="008C6B98" w:rsidRDefault="008C6B98"/>
        </w:tc>
        <w:tc>
          <w:tcPr>
            <w:tcW w:w="2268" w:type="dxa"/>
          </w:tcPr>
          <w:p w14:paraId="1FEFAD19" w14:textId="77777777" w:rsidR="008C6B98" w:rsidRDefault="00BD011B">
            <w:r>
              <w:rPr>
                <w:rFonts w:cs="Arial"/>
                <w:sz w:val="14"/>
              </w:rPr>
              <w:t>б2) плотный перекус</w:t>
            </w:r>
          </w:p>
        </w:tc>
        <w:tc>
          <w:tcPr>
            <w:tcW w:w="6010" w:type="dxa"/>
          </w:tcPr>
          <w:p w14:paraId="48D051A0" w14:textId="77777777" w:rsidR="008C6B98" w:rsidRDefault="00BD011B">
            <w:r>
              <w:rPr>
                <w:rFonts w:cs="Arial"/>
                <w:sz w:val="14"/>
              </w:rPr>
              <w:t>Горячий снэк + картофель/гарнир + пончики + напиток</w:t>
            </w:r>
          </w:p>
        </w:tc>
        <w:tc>
          <w:tcPr>
            <w:tcW w:w="1474" w:type="dxa"/>
          </w:tcPr>
          <w:p w14:paraId="7AD85424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5820F44B" w14:textId="77777777" w:rsidR="008C6B98" w:rsidRDefault="00BD011B">
            <w:r>
              <w:rPr>
                <w:rFonts w:cs="Arial"/>
                <w:sz w:val="14"/>
              </w:rPr>
              <w:t>Сетевое дорожное кафе; позиционный прайс сверить</w:t>
            </w:r>
          </w:p>
        </w:tc>
      </w:tr>
      <w:tr w:rsidR="008C6B98" w14:paraId="77F3CF1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B126C14" w14:textId="77777777" w:rsidR="008C6B98" w:rsidRDefault="00BD011B">
            <w:r>
              <w:rPr>
                <w:rFonts w:cs="Arial"/>
                <w:sz w:val="14"/>
              </w:rPr>
              <w:t>8</w:t>
            </w:r>
          </w:p>
        </w:tc>
        <w:tc>
          <w:tcPr>
            <w:tcW w:w="2835" w:type="dxa"/>
            <w:shd w:val="clear" w:color="auto" w:fill="D9EAF7"/>
          </w:tcPr>
          <w:p w14:paraId="2CC8EB99" w14:textId="77777777" w:rsidR="008C6B98" w:rsidRDefault="00BD011B">
            <w:r>
              <w:rPr>
                <w:rFonts w:cs="Arial"/>
                <w:sz w:val="14"/>
              </w:rPr>
              <w:t>Сицилия</w:t>
            </w:r>
            <w:r>
              <w:rPr>
                <w:rFonts w:cs="Arial"/>
                <w:sz w:val="14"/>
              </w:rPr>
              <w:br/>
              <w:t>ул. Революции, 7, Горячий Ключ</w:t>
            </w:r>
          </w:p>
        </w:tc>
        <w:tc>
          <w:tcPr>
            <w:tcW w:w="2268" w:type="dxa"/>
          </w:tcPr>
          <w:p w14:paraId="33031D22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19815EF2" w14:textId="77777777" w:rsidR="008C6B98" w:rsidRDefault="00BD011B">
            <w:r>
              <w:rPr>
                <w:rFonts w:cs="Arial"/>
                <w:sz w:val="14"/>
              </w:rPr>
              <w:t>Мини-пицца/кусок пиццы + лимонад</w:t>
            </w:r>
          </w:p>
        </w:tc>
        <w:tc>
          <w:tcPr>
            <w:tcW w:w="1474" w:type="dxa"/>
          </w:tcPr>
          <w:p w14:paraId="1324293B" w14:textId="77777777" w:rsidR="008C6B98" w:rsidRDefault="00BD011B">
            <w:r>
              <w:rPr>
                <w:rFonts w:cs="Arial"/>
                <w:sz w:val="14"/>
              </w:rPr>
              <w:t>≈ 450 ₽</w:t>
            </w:r>
          </w:p>
        </w:tc>
        <w:tc>
          <w:tcPr>
            <w:tcW w:w="3288" w:type="dxa"/>
          </w:tcPr>
          <w:p w14:paraId="6D4E8290" w14:textId="77777777" w:rsidR="008C6B98" w:rsidRDefault="00BD011B">
            <w:r>
              <w:rPr>
                <w:rFonts w:cs="Arial"/>
                <w:sz w:val="14"/>
              </w:rPr>
              <w:t>Итальянская/сетeвая концепция; цену сверить</w:t>
            </w:r>
          </w:p>
        </w:tc>
      </w:tr>
      <w:tr w:rsidR="008C6B98" w14:paraId="6FA344AD" w14:textId="77777777">
        <w:trPr>
          <w:jc w:val="center"/>
        </w:trPr>
        <w:tc>
          <w:tcPr>
            <w:tcW w:w="510" w:type="dxa"/>
          </w:tcPr>
          <w:p w14:paraId="5F5D6EAA" w14:textId="77777777" w:rsidR="008C6B98" w:rsidRDefault="008C6B98"/>
        </w:tc>
        <w:tc>
          <w:tcPr>
            <w:tcW w:w="2835" w:type="dxa"/>
          </w:tcPr>
          <w:p w14:paraId="1E6B5596" w14:textId="77777777" w:rsidR="008C6B98" w:rsidRDefault="008C6B98"/>
        </w:tc>
        <w:tc>
          <w:tcPr>
            <w:tcW w:w="2268" w:type="dxa"/>
          </w:tcPr>
          <w:p w14:paraId="16BF2F91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3F907982" w14:textId="77777777" w:rsidR="008C6B98" w:rsidRDefault="00BD011B">
            <w:r>
              <w:rPr>
                <w:rFonts w:cs="Arial"/>
                <w:sz w:val="14"/>
              </w:rPr>
              <w:t>Пицца 25 см или паста + напиток</w:t>
            </w:r>
          </w:p>
        </w:tc>
        <w:tc>
          <w:tcPr>
            <w:tcW w:w="1474" w:type="dxa"/>
          </w:tcPr>
          <w:p w14:paraId="24925408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1CAE8EA6" w14:textId="77777777" w:rsidR="008C6B98" w:rsidRDefault="00BD011B">
            <w:r>
              <w:rPr>
                <w:rFonts w:cs="Arial"/>
                <w:sz w:val="14"/>
              </w:rPr>
              <w:t xml:space="preserve">Итальянская/сетeвая концепция; цену </w:t>
            </w:r>
            <w:r>
              <w:rPr>
                <w:rFonts w:cs="Arial"/>
                <w:sz w:val="14"/>
              </w:rPr>
              <w:t>сверить</w:t>
            </w:r>
          </w:p>
        </w:tc>
      </w:tr>
      <w:tr w:rsidR="008C6B98" w14:paraId="41DF8A78" w14:textId="77777777">
        <w:trPr>
          <w:jc w:val="center"/>
        </w:trPr>
        <w:tc>
          <w:tcPr>
            <w:tcW w:w="510" w:type="dxa"/>
          </w:tcPr>
          <w:p w14:paraId="658EA0E6" w14:textId="77777777" w:rsidR="008C6B98" w:rsidRDefault="008C6B98"/>
        </w:tc>
        <w:tc>
          <w:tcPr>
            <w:tcW w:w="2835" w:type="dxa"/>
          </w:tcPr>
          <w:p w14:paraId="2BBF81BB" w14:textId="77777777" w:rsidR="008C6B98" w:rsidRDefault="008C6B98"/>
        </w:tc>
        <w:tc>
          <w:tcPr>
            <w:tcW w:w="2268" w:type="dxa"/>
          </w:tcPr>
          <w:p w14:paraId="6CE0A52B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012D5258" w14:textId="77777777" w:rsidR="008C6B98" w:rsidRDefault="00BD011B">
            <w:r>
              <w:rPr>
                <w:rFonts w:cs="Arial"/>
                <w:sz w:val="14"/>
              </w:rPr>
              <w:t>Салат + паста/пицца + десерт + напиток</w:t>
            </w:r>
          </w:p>
        </w:tc>
        <w:tc>
          <w:tcPr>
            <w:tcW w:w="1474" w:type="dxa"/>
          </w:tcPr>
          <w:p w14:paraId="42BCA6DA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5A59CB77" w14:textId="77777777" w:rsidR="008C6B98" w:rsidRDefault="00BD011B">
            <w:r>
              <w:rPr>
                <w:rFonts w:cs="Arial"/>
                <w:sz w:val="14"/>
              </w:rPr>
              <w:t>Итальянская/сетeвая концепция; цену сверить</w:t>
            </w:r>
          </w:p>
        </w:tc>
      </w:tr>
      <w:tr w:rsidR="008C6B98" w14:paraId="3F70C4BD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7CFE932" w14:textId="77777777" w:rsidR="008C6B98" w:rsidRDefault="00BD011B">
            <w:r>
              <w:rPr>
                <w:rFonts w:cs="Arial"/>
                <w:sz w:val="14"/>
              </w:rPr>
              <w:t>9</w:t>
            </w:r>
          </w:p>
        </w:tc>
        <w:tc>
          <w:tcPr>
            <w:tcW w:w="2835" w:type="dxa"/>
            <w:shd w:val="clear" w:color="auto" w:fill="D9EAF7"/>
          </w:tcPr>
          <w:p w14:paraId="3E320792" w14:textId="77777777" w:rsidR="008C6B98" w:rsidRDefault="00BD011B">
            <w:r>
              <w:rPr>
                <w:rFonts w:cs="Arial"/>
                <w:sz w:val="14"/>
              </w:rPr>
              <w:t>Маруся</w:t>
            </w:r>
            <w:r>
              <w:rPr>
                <w:rFonts w:cs="Arial"/>
                <w:sz w:val="14"/>
              </w:rPr>
              <w:br/>
              <w:t>ул. Кучерявого, 48, Горячий Ключ</w:t>
            </w:r>
          </w:p>
        </w:tc>
        <w:tc>
          <w:tcPr>
            <w:tcW w:w="2268" w:type="dxa"/>
          </w:tcPr>
          <w:p w14:paraId="20592ECD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1865423F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7FAB2135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6325E28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A12BA27" w14:textId="77777777">
        <w:trPr>
          <w:jc w:val="center"/>
        </w:trPr>
        <w:tc>
          <w:tcPr>
            <w:tcW w:w="510" w:type="dxa"/>
          </w:tcPr>
          <w:p w14:paraId="6438631F" w14:textId="77777777" w:rsidR="008C6B98" w:rsidRDefault="008C6B98"/>
        </w:tc>
        <w:tc>
          <w:tcPr>
            <w:tcW w:w="2835" w:type="dxa"/>
          </w:tcPr>
          <w:p w14:paraId="623F7BA5" w14:textId="77777777" w:rsidR="008C6B98" w:rsidRDefault="008C6B98"/>
        </w:tc>
        <w:tc>
          <w:tcPr>
            <w:tcW w:w="2268" w:type="dxa"/>
          </w:tcPr>
          <w:p w14:paraId="38774B8C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39A1532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592C091D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0966713C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C14EB1E" w14:textId="77777777">
        <w:trPr>
          <w:jc w:val="center"/>
        </w:trPr>
        <w:tc>
          <w:tcPr>
            <w:tcW w:w="510" w:type="dxa"/>
          </w:tcPr>
          <w:p w14:paraId="7B7C3C36" w14:textId="77777777" w:rsidR="008C6B98" w:rsidRDefault="008C6B98"/>
        </w:tc>
        <w:tc>
          <w:tcPr>
            <w:tcW w:w="2835" w:type="dxa"/>
          </w:tcPr>
          <w:p w14:paraId="681EDFD9" w14:textId="77777777" w:rsidR="008C6B98" w:rsidRDefault="008C6B98"/>
        </w:tc>
        <w:tc>
          <w:tcPr>
            <w:tcW w:w="2268" w:type="dxa"/>
          </w:tcPr>
          <w:p w14:paraId="037E67F8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23674A4B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4C99F7BC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49C1D4F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62FA3EF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98CA561" w14:textId="77777777" w:rsidR="008C6B98" w:rsidRDefault="00BD011B">
            <w:r>
              <w:rPr>
                <w:rFonts w:cs="Arial"/>
                <w:sz w:val="14"/>
              </w:rPr>
              <w:t>10</w:t>
            </w:r>
          </w:p>
        </w:tc>
        <w:tc>
          <w:tcPr>
            <w:tcW w:w="2835" w:type="dxa"/>
            <w:shd w:val="clear" w:color="auto" w:fill="D9EAF7"/>
          </w:tcPr>
          <w:p w14:paraId="63B15F04" w14:textId="77777777" w:rsidR="008C6B98" w:rsidRDefault="00BD011B">
            <w:r>
              <w:rPr>
                <w:rFonts w:cs="Arial"/>
                <w:sz w:val="14"/>
              </w:rPr>
              <w:t>Та самая Шаурма на Развилке</w:t>
            </w:r>
            <w:r>
              <w:rPr>
                <w:rFonts w:cs="Arial"/>
                <w:sz w:val="14"/>
              </w:rPr>
              <w:br/>
              <w:t>ул. Ленина, 192/1, Горячий Ключ</w:t>
            </w:r>
          </w:p>
        </w:tc>
        <w:tc>
          <w:tcPr>
            <w:tcW w:w="2268" w:type="dxa"/>
          </w:tcPr>
          <w:p w14:paraId="2697020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A36B89E" w14:textId="77777777" w:rsidR="008C6B98" w:rsidRDefault="00BD011B">
            <w:r>
              <w:rPr>
                <w:rFonts w:cs="Arial"/>
                <w:sz w:val="14"/>
              </w:rPr>
              <w:t>Классическая шаурма + айран/газировка</w:t>
            </w:r>
          </w:p>
        </w:tc>
        <w:tc>
          <w:tcPr>
            <w:tcW w:w="1474" w:type="dxa"/>
          </w:tcPr>
          <w:p w14:paraId="70553D98" w14:textId="77777777" w:rsidR="008C6B98" w:rsidRDefault="00BD011B">
            <w:r>
              <w:rPr>
                <w:rFonts w:cs="Arial"/>
                <w:sz w:val="14"/>
              </w:rPr>
              <w:t>≈ 360 ₽</w:t>
            </w:r>
          </w:p>
        </w:tc>
        <w:tc>
          <w:tcPr>
            <w:tcW w:w="3288" w:type="dxa"/>
          </w:tcPr>
          <w:p w14:paraId="1128D2E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9471900" w14:textId="77777777">
        <w:trPr>
          <w:jc w:val="center"/>
        </w:trPr>
        <w:tc>
          <w:tcPr>
            <w:tcW w:w="510" w:type="dxa"/>
          </w:tcPr>
          <w:p w14:paraId="4CB0F49F" w14:textId="77777777" w:rsidR="008C6B98" w:rsidRDefault="008C6B98"/>
        </w:tc>
        <w:tc>
          <w:tcPr>
            <w:tcW w:w="2835" w:type="dxa"/>
          </w:tcPr>
          <w:p w14:paraId="3BA547B6" w14:textId="77777777" w:rsidR="008C6B98" w:rsidRDefault="008C6B98"/>
        </w:tc>
        <w:tc>
          <w:tcPr>
            <w:tcW w:w="2268" w:type="dxa"/>
          </w:tcPr>
          <w:p w14:paraId="4EBCE3B0" w14:textId="77777777" w:rsidR="008C6B98" w:rsidRDefault="00BD011B">
            <w:r>
              <w:rPr>
                <w:rFonts w:cs="Arial"/>
                <w:sz w:val="14"/>
              </w:rPr>
              <w:t xml:space="preserve">б1) </w:t>
            </w:r>
            <w:r>
              <w:rPr>
                <w:rFonts w:cs="Arial"/>
                <w:sz w:val="14"/>
              </w:rPr>
              <w:t>спокойно, средний</w:t>
            </w:r>
          </w:p>
        </w:tc>
        <w:tc>
          <w:tcPr>
            <w:tcW w:w="6010" w:type="dxa"/>
          </w:tcPr>
          <w:p w14:paraId="3F77B739" w14:textId="77777777" w:rsidR="008C6B98" w:rsidRDefault="00BD011B">
            <w:r>
              <w:rPr>
                <w:rFonts w:cs="Arial"/>
                <w:sz w:val="14"/>
              </w:rPr>
              <w:t>Большая шаурма + картофель/соус + напиток</w:t>
            </w:r>
          </w:p>
        </w:tc>
        <w:tc>
          <w:tcPr>
            <w:tcW w:w="1474" w:type="dxa"/>
          </w:tcPr>
          <w:p w14:paraId="6EBCC8D7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5B71D6B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8EC6C7B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7796EBC4" w14:textId="77777777" w:rsidR="008C6B98" w:rsidRDefault="00BD011B">
            <w:r>
              <w:rPr>
                <w:rFonts w:cs="Arial"/>
                <w:sz w:val="14"/>
              </w:rPr>
              <w:t>11</w:t>
            </w:r>
          </w:p>
        </w:tc>
        <w:tc>
          <w:tcPr>
            <w:tcW w:w="2835" w:type="dxa"/>
            <w:shd w:val="clear" w:color="auto" w:fill="D9EAF7"/>
          </w:tcPr>
          <w:p w14:paraId="73DFA514" w14:textId="77777777" w:rsidR="008C6B98" w:rsidRDefault="00BD011B">
            <w:r>
              <w:rPr>
                <w:rFonts w:cs="Arial"/>
                <w:sz w:val="14"/>
              </w:rPr>
              <w:t>Сказка</w:t>
            </w:r>
            <w:r>
              <w:rPr>
                <w:rFonts w:cs="Arial"/>
                <w:sz w:val="14"/>
              </w:rPr>
              <w:br/>
              <w:t>ул. Ленина, 6А, Горячий Ключ</w:t>
            </w:r>
          </w:p>
        </w:tc>
        <w:tc>
          <w:tcPr>
            <w:tcW w:w="2268" w:type="dxa"/>
          </w:tcPr>
          <w:p w14:paraId="65CCD93D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7EB6E56E" w14:textId="77777777" w:rsidR="008C6B98" w:rsidRDefault="00BD011B">
            <w:r>
              <w:rPr>
                <w:rFonts w:cs="Arial"/>
                <w:sz w:val="14"/>
              </w:rPr>
              <w:t>Самса/чебурек/пирожок + чай</w:t>
            </w:r>
          </w:p>
        </w:tc>
        <w:tc>
          <w:tcPr>
            <w:tcW w:w="1474" w:type="dxa"/>
          </w:tcPr>
          <w:p w14:paraId="498C98DB" w14:textId="77777777" w:rsidR="008C6B98" w:rsidRDefault="00BD011B">
            <w:r>
              <w:rPr>
                <w:rFonts w:cs="Arial"/>
                <w:sz w:val="14"/>
              </w:rPr>
              <w:t>≈ 300 ₽</w:t>
            </w:r>
          </w:p>
        </w:tc>
        <w:tc>
          <w:tcPr>
            <w:tcW w:w="3288" w:type="dxa"/>
          </w:tcPr>
          <w:p w14:paraId="31D0F8FA" w14:textId="77777777" w:rsidR="008C6B98" w:rsidRDefault="00BD011B">
            <w:r>
              <w:rPr>
                <w:rFonts w:cs="Arial"/>
                <w:sz w:val="14"/>
              </w:rPr>
              <w:t xml:space="preserve">Ориентировочно: </w:t>
            </w:r>
            <w:r>
              <w:rPr>
                <w:rFonts w:cs="Arial"/>
                <w:sz w:val="14"/>
              </w:rPr>
              <w:t>публичный прайс найден не полностью</w:t>
            </w:r>
          </w:p>
        </w:tc>
      </w:tr>
      <w:tr w:rsidR="008C6B98" w14:paraId="44D31771" w14:textId="77777777">
        <w:trPr>
          <w:jc w:val="center"/>
        </w:trPr>
        <w:tc>
          <w:tcPr>
            <w:tcW w:w="510" w:type="dxa"/>
          </w:tcPr>
          <w:p w14:paraId="610A8678" w14:textId="77777777" w:rsidR="008C6B98" w:rsidRDefault="008C6B98"/>
        </w:tc>
        <w:tc>
          <w:tcPr>
            <w:tcW w:w="2835" w:type="dxa"/>
          </w:tcPr>
          <w:p w14:paraId="6BD596FD" w14:textId="77777777" w:rsidR="008C6B98" w:rsidRDefault="008C6B98"/>
        </w:tc>
        <w:tc>
          <w:tcPr>
            <w:tcW w:w="2268" w:type="dxa"/>
          </w:tcPr>
          <w:p w14:paraId="7C0E493D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4B1CA790" w14:textId="77777777" w:rsidR="008C6B98" w:rsidRDefault="00BD011B">
            <w:r>
              <w:rPr>
                <w:rFonts w:cs="Arial"/>
                <w:sz w:val="14"/>
              </w:rPr>
              <w:t>Суп + второе с гарниром</w:t>
            </w:r>
          </w:p>
        </w:tc>
        <w:tc>
          <w:tcPr>
            <w:tcW w:w="1474" w:type="dxa"/>
          </w:tcPr>
          <w:p w14:paraId="255529A3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4F2B226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80C54AD" w14:textId="77777777">
        <w:trPr>
          <w:jc w:val="center"/>
        </w:trPr>
        <w:tc>
          <w:tcPr>
            <w:tcW w:w="510" w:type="dxa"/>
          </w:tcPr>
          <w:p w14:paraId="71371DF8" w14:textId="77777777" w:rsidR="008C6B98" w:rsidRDefault="008C6B98"/>
        </w:tc>
        <w:tc>
          <w:tcPr>
            <w:tcW w:w="2835" w:type="dxa"/>
          </w:tcPr>
          <w:p w14:paraId="6A859DB7" w14:textId="77777777" w:rsidR="008C6B98" w:rsidRDefault="008C6B98"/>
        </w:tc>
        <w:tc>
          <w:tcPr>
            <w:tcW w:w="2268" w:type="dxa"/>
          </w:tcPr>
          <w:p w14:paraId="2300619B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60AD2EE7" w14:textId="77777777" w:rsidR="008C6B98" w:rsidRDefault="00BD011B">
            <w:r>
              <w:rPr>
                <w:rFonts w:cs="Arial"/>
                <w:sz w:val="14"/>
              </w:rPr>
              <w:t>Салат + суп + горячее + чай/десерт</w:t>
            </w:r>
          </w:p>
        </w:tc>
        <w:tc>
          <w:tcPr>
            <w:tcW w:w="1474" w:type="dxa"/>
          </w:tcPr>
          <w:p w14:paraId="6EED4B93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207949AE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t>найден не полностью</w:t>
            </w:r>
          </w:p>
        </w:tc>
      </w:tr>
      <w:tr w:rsidR="008C6B98" w14:paraId="65AC815B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C196117" w14:textId="77777777" w:rsidR="008C6B98" w:rsidRDefault="00BD011B">
            <w:r>
              <w:rPr>
                <w:rFonts w:cs="Arial"/>
                <w:sz w:val="14"/>
              </w:rPr>
              <w:t>12</w:t>
            </w:r>
          </w:p>
        </w:tc>
        <w:tc>
          <w:tcPr>
            <w:tcW w:w="2835" w:type="dxa"/>
            <w:shd w:val="clear" w:color="auto" w:fill="D9EAF7"/>
          </w:tcPr>
          <w:p w14:paraId="34AE8CF1" w14:textId="77777777" w:rsidR="008C6B98" w:rsidRDefault="00BD011B">
            <w:r>
              <w:rPr>
                <w:rFonts w:cs="Arial"/>
                <w:sz w:val="14"/>
              </w:rPr>
              <w:t>Раковая у Ветра</w:t>
            </w:r>
            <w:r>
              <w:rPr>
                <w:rFonts w:cs="Arial"/>
                <w:sz w:val="14"/>
              </w:rPr>
              <w:br/>
              <w:t>ул. Ярославского, 109А, Горячий Ключ</w:t>
            </w:r>
          </w:p>
        </w:tc>
        <w:tc>
          <w:tcPr>
            <w:tcW w:w="2268" w:type="dxa"/>
          </w:tcPr>
          <w:p w14:paraId="2761CE5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E36DDAA" w14:textId="77777777" w:rsidR="008C6B98" w:rsidRDefault="00BD011B">
            <w:r>
              <w:rPr>
                <w:rFonts w:cs="Arial"/>
                <w:sz w:val="14"/>
              </w:rPr>
              <w:t>Небольшая порция раков/креветок + лимонад</w:t>
            </w:r>
          </w:p>
        </w:tc>
        <w:tc>
          <w:tcPr>
            <w:tcW w:w="1474" w:type="dxa"/>
          </w:tcPr>
          <w:p w14:paraId="49E2A3B7" w14:textId="77777777" w:rsidR="008C6B98" w:rsidRDefault="00BD011B">
            <w:r>
              <w:rPr>
                <w:rFonts w:cs="Arial"/>
                <w:sz w:val="14"/>
              </w:rPr>
              <w:t>≈ 900 ₽</w:t>
            </w:r>
          </w:p>
        </w:tc>
        <w:tc>
          <w:tcPr>
            <w:tcW w:w="3288" w:type="dxa"/>
          </w:tcPr>
          <w:p w14:paraId="16AF7F1F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C5D5025" w14:textId="77777777">
        <w:trPr>
          <w:jc w:val="center"/>
        </w:trPr>
        <w:tc>
          <w:tcPr>
            <w:tcW w:w="510" w:type="dxa"/>
          </w:tcPr>
          <w:p w14:paraId="25EB69A2" w14:textId="77777777" w:rsidR="008C6B98" w:rsidRDefault="008C6B98"/>
        </w:tc>
        <w:tc>
          <w:tcPr>
            <w:tcW w:w="2835" w:type="dxa"/>
          </w:tcPr>
          <w:p w14:paraId="53404311" w14:textId="77777777" w:rsidR="008C6B98" w:rsidRDefault="008C6B98"/>
        </w:tc>
        <w:tc>
          <w:tcPr>
            <w:tcW w:w="2268" w:type="dxa"/>
          </w:tcPr>
          <w:p w14:paraId="6359CD7F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072D77AD" w14:textId="77777777" w:rsidR="008C6B98" w:rsidRDefault="00BD011B">
            <w:r>
              <w:rPr>
                <w:rFonts w:cs="Arial"/>
                <w:sz w:val="14"/>
              </w:rPr>
              <w:t xml:space="preserve">Раки 0,5 кг + </w:t>
            </w:r>
            <w:r>
              <w:rPr>
                <w:rFonts w:cs="Arial"/>
                <w:sz w:val="14"/>
              </w:rPr>
              <w:t>закуска + напиток</w:t>
            </w:r>
          </w:p>
        </w:tc>
        <w:tc>
          <w:tcPr>
            <w:tcW w:w="1474" w:type="dxa"/>
          </w:tcPr>
          <w:p w14:paraId="7654E8F5" w14:textId="77777777" w:rsidR="008C6B98" w:rsidRDefault="00BD011B">
            <w:r>
              <w:rPr>
                <w:rFonts w:cs="Arial"/>
                <w:sz w:val="14"/>
              </w:rPr>
              <w:t>≈ 1 600 ₽</w:t>
            </w:r>
          </w:p>
        </w:tc>
        <w:tc>
          <w:tcPr>
            <w:tcW w:w="3288" w:type="dxa"/>
          </w:tcPr>
          <w:p w14:paraId="3279F94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5C83A60" w14:textId="77777777">
        <w:trPr>
          <w:jc w:val="center"/>
        </w:trPr>
        <w:tc>
          <w:tcPr>
            <w:tcW w:w="510" w:type="dxa"/>
          </w:tcPr>
          <w:p w14:paraId="72D8611F" w14:textId="77777777" w:rsidR="008C6B98" w:rsidRDefault="008C6B98"/>
        </w:tc>
        <w:tc>
          <w:tcPr>
            <w:tcW w:w="2835" w:type="dxa"/>
          </w:tcPr>
          <w:p w14:paraId="7212DF9D" w14:textId="77777777" w:rsidR="008C6B98" w:rsidRDefault="008C6B98"/>
        </w:tc>
        <w:tc>
          <w:tcPr>
            <w:tcW w:w="2268" w:type="dxa"/>
          </w:tcPr>
          <w:p w14:paraId="591985E4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43325F68" w14:textId="77777777" w:rsidR="008C6B98" w:rsidRDefault="00BD011B">
            <w:r>
              <w:rPr>
                <w:rFonts w:cs="Arial"/>
                <w:sz w:val="14"/>
              </w:rPr>
              <w:t>Раки/креветки + салат + горячая закуска + напиток</w:t>
            </w:r>
          </w:p>
        </w:tc>
        <w:tc>
          <w:tcPr>
            <w:tcW w:w="1474" w:type="dxa"/>
          </w:tcPr>
          <w:p w14:paraId="7E8301FA" w14:textId="77777777" w:rsidR="008C6B98" w:rsidRDefault="00BD011B">
            <w:r>
              <w:rPr>
                <w:rFonts w:cs="Arial"/>
                <w:sz w:val="14"/>
              </w:rPr>
              <w:t>≈ 2 500 ₽</w:t>
            </w:r>
          </w:p>
        </w:tc>
        <w:tc>
          <w:tcPr>
            <w:tcW w:w="3288" w:type="dxa"/>
          </w:tcPr>
          <w:p w14:paraId="02EFD4ED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073BA38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D744A26" w14:textId="77777777" w:rsidR="008C6B98" w:rsidRDefault="00BD011B">
            <w:r>
              <w:rPr>
                <w:rFonts w:cs="Arial"/>
                <w:sz w:val="14"/>
              </w:rPr>
              <w:t>13</w:t>
            </w:r>
          </w:p>
        </w:tc>
        <w:tc>
          <w:tcPr>
            <w:tcW w:w="2835" w:type="dxa"/>
            <w:shd w:val="clear" w:color="auto" w:fill="D9EAF7"/>
          </w:tcPr>
          <w:p w14:paraId="614D530B" w14:textId="77777777" w:rsidR="008C6B98" w:rsidRDefault="00BD011B">
            <w:r>
              <w:rPr>
                <w:rFonts w:cs="Arial"/>
                <w:sz w:val="14"/>
              </w:rPr>
              <w:t>Кинза</w:t>
            </w:r>
            <w:r>
              <w:rPr>
                <w:rFonts w:cs="Arial"/>
                <w:sz w:val="14"/>
              </w:rPr>
              <w:br/>
              <w:t xml:space="preserve">ул. Ворошилова, 18А, </w:t>
            </w:r>
            <w:r>
              <w:rPr>
                <w:rFonts w:cs="Arial"/>
                <w:sz w:val="14"/>
              </w:rPr>
              <w:t>Горячий Ключ</w:t>
            </w:r>
          </w:p>
        </w:tc>
        <w:tc>
          <w:tcPr>
            <w:tcW w:w="2268" w:type="dxa"/>
          </w:tcPr>
          <w:p w14:paraId="6E77B28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1089D3E" w14:textId="77777777" w:rsidR="008C6B98" w:rsidRDefault="00BD011B">
            <w:r>
              <w:rPr>
                <w:rFonts w:cs="Arial"/>
                <w:sz w:val="14"/>
              </w:rPr>
              <w:t>Хачапури/люля в лаваше + тан</w:t>
            </w:r>
          </w:p>
        </w:tc>
        <w:tc>
          <w:tcPr>
            <w:tcW w:w="1474" w:type="dxa"/>
          </w:tcPr>
          <w:p w14:paraId="42850FFE" w14:textId="77777777" w:rsidR="008C6B98" w:rsidRDefault="00BD011B">
            <w:r>
              <w:rPr>
                <w:rFonts w:cs="Arial"/>
                <w:sz w:val="14"/>
              </w:rPr>
              <w:t>≈ 550 ₽</w:t>
            </w:r>
          </w:p>
        </w:tc>
        <w:tc>
          <w:tcPr>
            <w:tcW w:w="3288" w:type="dxa"/>
          </w:tcPr>
          <w:p w14:paraId="05C34D2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DA0F1F5" w14:textId="77777777">
        <w:trPr>
          <w:jc w:val="center"/>
        </w:trPr>
        <w:tc>
          <w:tcPr>
            <w:tcW w:w="510" w:type="dxa"/>
          </w:tcPr>
          <w:p w14:paraId="62BBC325" w14:textId="77777777" w:rsidR="008C6B98" w:rsidRDefault="008C6B98"/>
        </w:tc>
        <w:tc>
          <w:tcPr>
            <w:tcW w:w="2835" w:type="dxa"/>
          </w:tcPr>
          <w:p w14:paraId="583A433F" w14:textId="77777777" w:rsidR="008C6B98" w:rsidRDefault="008C6B98"/>
        </w:tc>
        <w:tc>
          <w:tcPr>
            <w:tcW w:w="2268" w:type="dxa"/>
          </w:tcPr>
          <w:p w14:paraId="4E32BBCD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0B5B813E" w14:textId="77777777" w:rsidR="008C6B98" w:rsidRDefault="00BD011B">
            <w:r>
              <w:rPr>
                <w:rFonts w:cs="Arial"/>
                <w:sz w:val="14"/>
              </w:rPr>
              <w:t>Хинкали 5 шт. + салат</w:t>
            </w:r>
          </w:p>
        </w:tc>
        <w:tc>
          <w:tcPr>
            <w:tcW w:w="1474" w:type="dxa"/>
          </w:tcPr>
          <w:p w14:paraId="5079CBDD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6B8EBACB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6206A28" w14:textId="77777777">
        <w:trPr>
          <w:jc w:val="center"/>
        </w:trPr>
        <w:tc>
          <w:tcPr>
            <w:tcW w:w="510" w:type="dxa"/>
          </w:tcPr>
          <w:p w14:paraId="026F39B8" w14:textId="77777777" w:rsidR="008C6B98" w:rsidRDefault="008C6B98"/>
        </w:tc>
        <w:tc>
          <w:tcPr>
            <w:tcW w:w="2835" w:type="dxa"/>
          </w:tcPr>
          <w:p w14:paraId="00060909" w14:textId="77777777" w:rsidR="008C6B98" w:rsidRDefault="008C6B98"/>
        </w:tc>
        <w:tc>
          <w:tcPr>
            <w:tcW w:w="2268" w:type="dxa"/>
          </w:tcPr>
          <w:p w14:paraId="029552CD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3596333F" w14:textId="77777777" w:rsidR="008C6B98" w:rsidRDefault="00BD011B">
            <w:r>
              <w:rPr>
                <w:rFonts w:cs="Arial"/>
                <w:sz w:val="14"/>
              </w:rPr>
              <w:t>Салат + харчо + хинкали/шашлык + десерт</w:t>
            </w:r>
          </w:p>
        </w:tc>
        <w:tc>
          <w:tcPr>
            <w:tcW w:w="1474" w:type="dxa"/>
          </w:tcPr>
          <w:p w14:paraId="5E38CA45" w14:textId="77777777" w:rsidR="008C6B98" w:rsidRDefault="00BD011B">
            <w:r>
              <w:rPr>
                <w:rFonts w:cs="Arial"/>
                <w:sz w:val="14"/>
              </w:rPr>
              <w:t>≈ 1 600 ₽</w:t>
            </w:r>
          </w:p>
        </w:tc>
        <w:tc>
          <w:tcPr>
            <w:tcW w:w="3288" w:type="dxa"/>
          </w:tcPr>
          <w:p w14:paraId="43B4B21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02C543B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4953F8C" w14:textId="77777777" w:rsidR="008C6B98" w:rsidRDefault="00BD011B">
            <w:r>
              <w:rPr>
                <w:rFonts w:cs="Arial"/>
                <w:sz w:val="14"/>
              </w:rPr>
              <w:t>14</w:t>
            </w:r>
          </w:p>
        </w:tc>
        <w:tc>
          <w:tcPr>
            <w:tcW w:w="2835" w:type="dxa"/>
            <w:shd w:val="clear" w:color="auto" w:fill="D9EAF7"/>
          </w:tcPr>
          <w:p w14:paraId="0CB3AE7C" w14:textId="77777777" w:rsidR="008C6B98" w:rsidRDefault="00BD011B">
            <w:r>
              <w:rPr>
                <w:rFonts w:cs="Arial"/>
                <w:sz w:val="14"/>
              </w:rPr>
              <w:t>Вкусное место</w:t>
            </w:r>
            <w:r>
              <w:rPr>
                <w:rFonts w:cs="Arial"/>
                <w:sz w:val="14"/>
              </w:rPr>
              <w:br/>
              <w:t>Школьная ул., 36/1, Горячий Ключ</w:t>
            </w:r>
          </w:p>
        </w:tc>
        <w:tc>
          <w:tcPr>
            <w:tcW w:w="2268" w:type="dxa"/>
          </w:tcPr>
          <w:p w14:paraId="64398F9B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F470EDE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34122128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368ED273" w14:textId="77777777" w:rsidR="008C6B98" w:rsidRDefault="00BD011B">
            <w:r>
              <w:rPr>
                <w:rFonts w:cs="Arial"/>
                <w:sz w:val="14"/>
              </w:rPr>
              <w:t>Ориентировочн</w:t>
            </w:r>
            <w:r>
              <w:rPr>
                <w:rFonts w:cs="Arial"/>
                <w:sz w:val="14"/>
              </w:rPr>
              <w:t>о: публичный прайс найден не полностью</w:t>
            </w:r>
          </w:p>
        </w:tc>
      </w:tr>
      <w:tr w:rsidR="008C6B98" w14:paraId="3AC71B0E" w14:textId="77777777">
        <w:trPr>
          <w:jc w:val="center"/>
        </w:trPr>
        <w:tc>
          <w:tcPr>
            <w:tcW w:w="510" w:type="dxa"/>
          </w:tcPr>
          <w:p w14:paraId="5FA815BA" w14:textId="77777777" w:rsidR="008C6B98" w:rsidRDefault="008C6B98"/>
        </w:tc>
        <w:tc>
          <w:tcPr>
            <w:tcW w:w="2835" w:type="dxa"/>
          </w:tcPr>
          <w:p w14:paraId="4E56668C" w14:textId="77777777" w:rsidR="008C6B98" w:rsidRDefault="008C6B98"/>
        </w:tc>
        <w:tc>
          <w:tcPr>
            <w:tcW w:w="2268" w:type="dxa"/>
          </w:tcPr>
          <w:p w14:paraId="63A8EADD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247109A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5B54C87F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5E9CA732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1A4E002" w14:textId="77777777">
        <w:trPr>
          <w:jc w:val="center"/>
        </w:trPr>
        <w:tc>
          <w:tcPr>
            <w:tcW w:w="510" w:type="dxa"/>
          </w:tcPr>
          <w:p w14:paraId="0365C587" w14:textId="77777777" w:rsidR="008C6B98" w:rsidRDefault="008C6B98"/>
        </w:tc>
        <w:tc>
          <w:tcPr>
            <w:tcW w:w="2835" w:type="dxa"/>
          </w:tcPr>
          <w:p w14:paraId="72576C8F" w14:textId="77777777" w:rsidR="008C6B98" w:rsidRDefault="008C6B98"/>
        </w:tc>
        <w:tc>
          <w:tcPr>
            <w:tcW w:w="2268" w:type="dxa"/>
          </w:tcPr>
          <w:p w14:paraId="1EECA3B6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77513709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01B93DC6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3A837ED1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572E298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D329388" w14:textId="77777777" w:rsidR="008C6B98" w:rsidRDefault="00BD011B">
            <w:r>
              <w:rPr>
                <w:rFonts w:cs="Arial"/>
                <w:sz w:val="14"/>
              </w:rPr>
              <w:t>15</w:t>
            </w:r>
          </w:p>
        </w:tc>
        <w:tc>
          <w:tcPr>
            <w:tcW w:w="2835" w:type="dxa"/>
            <w:shd w:val="clear" w:color="auto" w:fill="D9EAF7"/>
          </w:tcPr>
          <w:p w14:paraId="685283F9" w14:textId="77777777" w:rsidR="008C6B98" w:rsidRDefault="00BD011B">
            <w:r>
              <w:rPr>
                <w:rFonts w:cs="Arial"/>
                <w:sz w:val="14"/>
              </w:rPr>
              <w:t>Кафе</w:t>
            </w:r>
            <w:r>
              <w:rPr>
                <w:rFonts w:cs="Arial"/>
                <w:sz w:val="14"/>
              </w:rPr>
              <w:br/>
              <w:t>микрорайон Курортная Зона, Горячий Ключ</w:t>
            </w:r>
          </w:p>
        </w:tc>
        <w:tc>
          <w:tcPr>
            <w:tcW w:w="2268" w:type="dxa"/>
          </w:tcPr>
          <w:p w14:paraId="409DD0CE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1605784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680A0CE9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649E3C0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1EA813E" w14:textId="77777777">
        <w:trPr>
          <w:jc w:val="center"/>
        </w:trPr>
        <w:tc>
          <w:tcPr>
            <w:tcW w:w="510" w:type="dxa"/>
          </w:tcPr>
          <w:p w14:paraId="436B9E36" w14:textId="77777777" w:rsidR="008C6B98" w:rsidRDefault="008C6B98"/>
        </w:tc>
        <w:tc>
          <w:tcPr>
            <w:tcW w:w="2835" w:type="dxa"/>
          </w:tcPr>
          <w:p w14:paraId="12A151EA" w14:textId="77777777" w:rsidR="008C6B98" w:rsidRDefault="008C6B98"/>
        </w:tc>
        <w:tc>
          <w:tcPr>
            <w:tcW w:w="2268" w:type="dxa"/>
          </w:tcPr>
          <w:p w14:paraId="51D03EBF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3D03FCD4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5D0729E1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76DE86E9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BDC37A2" w14:textId="77777777">
        <w:trPr>
          <w:jc w:val="center"/>
        </w:trPr>
        <w:tc>
          <w:tcPr>
            <w:tcW w:w="510" w:type="dxa"/>
          </w:tcPr>
          <w:p w14:paraId="2C6D173E" w14:textId="77777777" w:rsidR="008C6B98" w:rsidRDefault="008C6B98"/>
        </w:tc>
        <w:tc>
          <w:tcPr>
            <w:tcW w:w="2835" w:type="dxa"/>
          </w:tcPr>
          <w:p w14:paraId="702178B1" w14:textId="77777777" w:rsidR="008C6B98" w:rsidRDefault="008C6B98"/>
        </w:tc>
        <w:tc>
          <w:tcPr>
            <w:tcW w:w="2268" w:type="dxa"/>
          </w:tcPr>
          <w:p w14:paraId="4F200FF7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1C1165B4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62775E3D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18673EAD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277F874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5A4F11F3" w14:textId="77777777" w:rsidR="008C6B98" w:rsidRDefault="00BD011B">
            <w:r>
              <w:rPr>
                <w:rFonts w:cs="Arial"/>
                <w:sz w:val="14"/>
              </w:rPr>
              <w:t>16</w:t>
            </w:r>
          </w:p>
        </w:tc>
        <w:tc>
          <w:tcPr>
            <w:tcW w:w="2835" w:type="dxa"/>
            <w:shd w:val="clear" w:color="auto" w:fill="D9EAF7"/>
          </w:tcPr>
          <w:p w14:paraId="267077C9" w14:textId="77777777" w:rsidR="008C6B98" w:rsidRDefault="00BD011B">
            <w:r>
              <w:rPr>
                <w:rFonts w:cs="Arial"/>
                <w:sz w:val="14"/>
              </w:rPr>
              <w:t>Личи-пицца</w:t>
            </w:r>
            <w:r>
              <w:rPr>
                <w:rFonts w:cs="Arial"/>
                <w:sz w:val="14"/>
              </w:rPr>
              <w:br/>
              <w:t xml:space="preserve">ул. Ленина, 188А, </w:t>
            </w:r>
            <w:r>
              <w:rPr>
                <w:rFonts w:cs="Arial"/>
                <w:sz w:val="14"/>
              </w:rPr>
              <w:t>Горячий Ключ</w:t>
            </w:r>
          </w:p>
        </w:tc>
        <w:tc>
          <w:tcPr>
            <w:tcW w:w="2268" w:type="dxa"/>
          </w:tcPr>
          <w:p w14:paraId="43B0320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97D53B2" w14:textId="77777777" w:rsidR="008C6B98" w:rsidRDefault="00BD011B">
            <w:r>
              <w:rPr>
                <w:rFonts w:cs="Arial"/>
                <w:sz w:val="14"/>
              </w:rPr>
              <w:t>Кусок пиццы/пирога + напиток</w:t>
            </w:r>
          </w:p>
        </w:tc>
        <w:tc>
          <w:tcPr>
            <w:tcW w:w="1474" w:type="dxa"/>
          </w:tcPr>
          <w:p w14:paraId="3800C33C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104E9A09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AC04688" w14:textId="77777777">
        <w:trPr>
          <w:jc w:val="center"/>
        </w:trPr>
        <w:tc>
          <w:tcPr>
            <w:tcW w:w="510" w:type="dxa"/>
          </w:tcPr>
          <w:p w14:paraId="3F8341EC" w14:textId="77777777" w:rsidR="008C6B98" w:rsidRDefault="008C6B98"/>
        </w:tc>
        <w:tc>
          <w:tcPr>
            <w:tcW w:w="2835" w:type="dxa"/>
          </w:tcPr>
          <w:p w14:paraId="2984D506" w14:textId="77777777" w:rsidR="008C6B98" w:rsidRDefault="008C6B98"/>
        </w:tc>
        <w:tc>
          <w:tcPr>
            <w:tcW w:w="2268" w:type="dxa"/>
          </w:tcPr>
          <w:p w14:paraId="67ED1C4C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0E6376A4" w14:textId="77777777" w:rsidR="008C6B98" w:rsidRDefault="00BD011B">
            <w:r>
              <w:rPr>
                <w:rFonts w:cs="Arial"/>
                <w:sz w:val="14"/>
              </w:rPr>
              <w:t>Мини-пицца или порция пирога + напиток</w:t>
            </w:r>
          </w:p>
        </w:tc>
        <w:tc>
          <w:tcPr>
            <w:tcW w:w="1474" w:type="dxa"/>
          </w:tcPr>
          <w:p w14:paraId="18CB1BB1" w14:textId="77777777" w:rsidR="008C6B98" w:rsidRDefault="00BD011B">
            <w:r>
              <w:rPr>
                <w:rFonts w:cs="Arial"/>
                <w:sz w:val="14"/>
              </w:rPr>
              <w:t>≈ 700 ₽</w:t>
            </w:r>
          </w:p>
        </w:tc>
        <w:tc>
          <w:tcPr>
            <w:tcW w:w="3288" w:type="dxa"/>
          </w:tcPr>
          <w:p w14:paraId="42F20BEC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найден не </w:t>
            </w:r>
            <w:r>
              <w:rPr>
                <w:rFonts w:cs="Arial"/>
                <w:sz w:val="14"/>
              </w:rPr>
              <w:t>полностью</w:t>
            </w:r>
          </w:p>
        </w:tc>
      </w:tr>
      <w:tr w:rsidR="008C6B98" w14:paraId="6519C4F4" w14:textId="77777777">
        <w:trPr>
          <w:jc w:val="center"/>
        </w:trPr>
        <w:tc>
          <w:tcPr>
            <w:tcW w:w="510" w:type="dxa"/>
          </w:tcPr>
          <w:p w14:paraId="1D5EBB88" w14:textId="77777777" w:rsidR="008C6B98" w:rsidRDefault="008C6B98"/>
        </w:tc>
        <w:tc>
          <w:tcPr>
            <w:tcW w:w="2835" w:type="dxa"/>
          </w:tcPr>
          <w:p w14:paraId="564D0801" w14:textId="77777777" w:rsidR="008C6B98" w:rsidRDefault="008C6B98"/>
        </w:tc>
        <w:tc>
          <w:tcPr>
            <w:tcW w:w="2268" w:type="dxa"/>
          </w:tcPr>
          <w:p w14:paraId="6438DFA9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74E9334D" w14:textId="77777777" w:rsidR="008C6B98" w:rsidRDefault="00BD011B">
            <w:r>
              <w:rPr>
                <w:rFonts w:cs="Arial"/>
                <w:sz w:val="14"/>
              </w:rPr>
              <w:t>Пицца/пирог + салат + десерт/чай</w:t>
            </w:r>
          </w:p>
        </w:tc>
        <w:tc>
          <w:tcPr>
            <w:tcW w:w="1474" w:type="dxa"/>
          </w:tcPr>
          <w:p w14:paraId="31621A2B" w14:textId="77777777" w:rsidR="008C6B98" w:rsidRDefault="00BD011B">
            <w:r>
              <w:rPr>
                <w:rFonts w:cs="Arial"/>
                <w:sz w:val="14"/>
              </w:rPr>
              <w:t>≈ 1 150 ₽</w:t>
            </w:r>
          </w:p>
        </w:tc>
        <w:tc>
          <w:tcPr>
            <w:tcW w:w="3288" w:type="dxa"/>
          </w:tcPr>
          <w:p w14:paraId="1B92AD94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3993E71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8A5BBB4" w14:textId="77777777" w:rsidR="008C6B98" w:rsidRDefault="00BD011B">
            <w:r>
              <w:rPr>
                <w:rFonts w:cs="Arial"/>
                <w:sz w:val="14"/>
              </w:rPr>
              <w:t>17</w:t>
            </w:r>
          </w:p>
        </w:tc>
        <w:tc>
          <w:tcPr>
            <w:tcW w:w="2835" w:type="dxa"/>
            <w:shd w:val="clear" w:color="auto" w:fill="D9EAF7"/>
          </w:tcPr>
          <w:p w14:paraId="791EB3EA" w14:textId="77777777" w:rsidR="008C6B98" w:rsidRDefault="00BD011B">
            <w:r>
              <w:rPr>
                <w:rFonts w:cs="Arial"/>
                <w:sz w:val="14"/>
              </w:rPr>
              <w:t>Айя кофе</w:t>
            </w:r>
            <w:r>
              <w:rPr>
                <w:rFonts w:cs="Arial"/>
                <w:sz w:val="14"/>
              </w:rPr>
              <w:br/>
              <w:t>Псекупская ул., 151, Горячий Ключ</w:t>
            </w:r>
          </w:p>
        </w:tc>
        <w:tc>
          <w:tcPr>
            <w:tcW w:w="2268" w:type="dxa"/>
          </w:tcPr>
          <w:p w14:paraId="29E91BC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EDC9B27" w14:textId="77777777" w:rsidR="008C6B98" w:rsidRDefault="00BD011B">
            <w:r>
              <w:rPr>
                <w:rFonts w:cs="Arial"/>
                <w:sz w:val="14"/>
              </w:rPr>
              <w:t>Кофе + круассан/десерт</w:t>
            </w:r>
          </w:p>
        </w:tc>
        <w:tc>
          <w:tcPr>
            <w:tcW w:w="1474" w:type="dxa"/>
          </w:tcPr>
          <w:p w14:paraId="203927E6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4BBC586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47858FC" w14:textId="77777777">
        <w:trPr>
          <w:jc w:val="center"/>
        </w:trPr>
        <w:tc>
          <w:tcPr>
            <w:tcW w:w="510" w:type="dxa"/>
          </w:tcPr>
          <w:p w14:paraId="78FD3DA7" w14:textId="77777777" w:rsidR="008C6B98" w:rsidRDefault="008C6B98"/>
        </w:tc>
        <w:tc>
          <w:tcPr>
            <w:tcW w:w="2835" w:type="dxa"/>
          </w:tcPr>
          <w:p w14:paraId="2633303F" w14:textId="77777777" w:rsidR="008C6B98" w:rsidRDefault="008C6B98"/>
        </w:tc>
        <w:tc>
          <w:tcPr>
            <w:tcW w:w="2268" w:type="dxa"/>
          </w:tcPr>
          <w:p w14:paraId="14CEAF0A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81DD76A" w14:textId="77777777" w:rsidR="008C6B98" w:rsidRDefault="00BD011B">
            <w:r>
              <w:rPr>
                <w:rFonts w:cs="Arial"/>
                <w:sz w:val="14"/>
              </w:rPr>
              <w:t>Сэндвич/круассан с начинкой + кофе</w:t>
            </w:r>
          </w:p>
        </w:tc>
        <w:tc>
          <w:tcPr>
            <w:tcW w:w="1474" w:type="dxa"/>
          </w:tcPr>
          <w:p w14:paraId="0BDDF3F9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5CE5519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E7C481C" w14:textId="77777777">
        <w:trPr>
          <w:jc w:val="center"/>
        </w:trPr>
        <w:tc>
          <w:tcPr>
            <w:tcW w:w="510" w:type="dxa"/>
          </w:tcPr>
          <w:p w14:paraId="77FAA5CB" w14:textId="77777777" w:rsidR="008C6B98" w:rsidRDefault="008C6B98"/>
        </w:tc>
        <w:tc>
          <w:tcPr>
            <w:tcW w:w="2835" w:type="dxa"/>
          </w:tcPr>
          <w:p w14:paraId="65B74C50" w14:textId="77777777" w:rsidR="008C6B98" w:rsidRDefault="008C6B98"/>
        </w:tc>
        <w:tc>
          <w:tcPr>
            <w:tcW w:w="2268" w:type="dxa"/>
          </w:tcPr>
          <w:p w14:paraId="43F784BC" w14:textId="77777777" w:rsidR="008C6B98" w:rsidRDefault="00BD011B">
            <w:r>
              <w:rPr>
                <w:rFonts w:cs="Arial"/>
                <w:sz w:val="14"/>
              </w:rPr>
              <w:t>б2) завтрак/десертный набор</w:t>
            </w:r>
          </w:p>
        </w:tc>
        <w:tc>
          <w:tcPr>
            <w:tcW w:w="6010" w:type="dxa"/>
          </w:tcPr>
          <w:p w14:paraId="09ABFAD0" w14:textId="77777777" w:rsidR="008C6B98" w:rsidRDefault="00BD011B">
            <w:r>
              <w:rPr>
                <w:rFonts w:cs="Arial"/>
                <w:sz w:val="14"/>
              </w:rPr>
              <w:t>Завтрак или тост + десерт + авторский кофе</w:t>
            </w:r>
          </w:p>
        </w:tc>
        <w:tc>
          <w:tcPr>
            <w:tcW w:w="1474" w:type="dxa"/>
          </w:tcPr>
          <w:p w14:paraId="25C1C13A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151E8260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7D323D3E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0E72C99" w14:textId="77777777" w:rsidR="008C6B98" w:rsidRDefault="00BD011B">
            <w:r>
              <w:rPr>
                <w:rFonts w:cs="Arial"/>
                <w:sz w:val="14"/>
              </w:rPr>
              <w:t>18</w:t>
            </w:r>
          </w:p>
        </w:tc>
        <w:tc>
          <w:tcPr>
            <w:tcW w:w="2835" w:type="dxa"/>
            <w:shd w:val="clear" w:color="auto" w:fill="D9EAF7"/>
          </w:tcPr>
          <w:p w14:paraId="0FA69591" w14:textId="77777777" w:rsidR="008C6B98" w:rsidRDefault="00BD011B">
            <w:r>
              <w:rPr>
                <w:rFonts w:cs="Arial"/>
                <w:sz w:val="14"/>
              </w:rPr>
              <w:t>Пицца и пирог</w:t>
            </w:r>
            <w:r>
              <w:rPr>
                <w:rFonts w:cs="Arial"/>
                <w:sz w:val="14"/>
              </w:rPr>
              <w:br/>
              <w:t>ул. Ленина, 41, Горячий Ключ</w:t>
            </w:r>
          </w:p>
        </w:tc>
        <w:tc>
          <w:tcPr>
            <w:tcW w:w="2268" w:type="dxa"/>
          </w:tcPr>
          <w:p w14:paraId="04C4A70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7499397" w14:textId="77777777" w:rsidR="008C6B98" w:rsidRDefault="00BD011B">
            <w:r>
              <w:rPr>
                <w:rFonts w:cs="Arial"/>
                <w:sz w:val="14"/>
              </w:rPr>
              <w:t>Кусок пиццы/пирога + напиток</w:t>
            </w:r>
          </w:p>
        </w:tc>
        <w:tc>
          <w:tcPr>
            <w:tcW w:w="1474" w:type="dxa"/>
          </w:tcPr>
          <w:p w14:paraId="2CAFB09E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6B17700B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756D06A" w14:textId="77777777">
        <w:trPr>
          <w:jc w:val="center"/>
        </w:trPr>
        <w:tc>
          <w:tcPr>
            <w:tcW w:w="510" w:type="dxa"/>
          </w:tcPr>
          <w:p w14:paraId="0B647F6B" w14:textId="77777777" w:rsidR="008C6B98" w:rsidRDefault="008C6B98"/>
        </w:tc>
        <w:tc>
          <w:tcPr>
            <w:tcW w:w="2835" w:type="dxa"/>
          </w:tcPr>
          <w:p w14:paraId="2978E425" w14:textId="77777777" w:rsidR="008C6B98" w:rsidRDefault="008C6B98"/>
        </w:tc>
        <w:tc>
          <w:tcPr>
            <w:tcW w:w="2268" w:type="dxa"/>
          </w:tcPr>
          <w:p w14:paraId="1DD522BB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14A217C2" w14:textId="77777777" w:rsidR="008C6B98" w:rsidRDefault="00BD011B">
            <w:r>
              <w:rPr>
                <w:rFonts w:cs="Arial"/>
                <w:sz w:val="14"/>
              </w:rPr>
              <w:t>Мини-пицца или порция пирога + напиток</w:t>
            </w:r>
          </w:p>
        </w:tc>
        <w:tc>
          <w:tcPr>
            <w:tcW w:w="1474" w:type="dxa"/>
          </w:tcPr>
          <w:p w14:paraId="29762D51" w14:textId="77777777" w:rsidR="008C6B98" w:rsidRDefault="00BD011B">
            <w:r>
              <w:rPr>
                <w:rFonts w:cs="Arial"/>
                <w:sz w:val="14"/>
              </w:rPr>
              <w:t>≈ 700 ₽</w:t>
            </w:r>
          </w:p>
        </w:tc>
        <w:tc>
          <w:tcPr>
            <w:tcW w:w="3288" w:type="dxa"/>
          </w:tcPr>
          <w:p w14:paraId="35B54CF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2841643" w14:textId="77777777">
        <w:trPr>
          <w:jc w:val="center"/>
        </w:trPr>
        <w:tc>
          <w:tcPr>
            <w:tcW w:w="510" w:type="dxa"/>
          </w:tcPr>
          <w:p w14:paraId="288631D3" w14:textId="77777777" w:rsidR="008C6B98" w:rsidRDefault="008C6B98"/>
        </w:tc>
        <w:tc>
          <w:tcPr>
            <w:tcW w:w="2835" w:type="dxa"/>
          </w:tcPr>
          <w:p w14:paraId="3F3231C9" w14:textId="77777777" w:rsidR="008C6B98" w:rsidRDefault="008C6B98"/>
        </w:tc>
        <w:tc>
          <w:tcPr>
            <w:tcW w:w="2268" w:type="dxa"/>
          </w:tcPr>
          <w:p w14:paraId="03ACC676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16465990" w14:textId="77777777" w:rsidR="008C6B98" w:rsidRDefault="00BD011B">
            <w:r>
              <w:rPr>
                <w:rFonts w:cs="Arial"/>
                <w:sz w:val="14"/>
              </w:rPr>
              <w:t>Пицца/пирог + салат + десерт/чай</w:t>
            </w:r>
          </w:p>
        </w:tc>
        <w:tc>
          <w:tcPr>
            <w:tcW w:w="1474" w:type="dxa"/>
          </w:tcPr>
          <w:p w14:paraId="23E6A1BC" w14:textId="77777777" w:rsidR="008C6B98" w:rsidRDefault="00BD011B">
            <w:r>
              <w:rPr>
                <w:rFonts w:cs="Arial"/>
                <w:sz w:val="14"/>
              </w:rPr>
              <w:t>≈ 1 150 ₽</w:t>
            </w:r>
          </w:p>
        </w:tc>
        <w:tc>
          <w:tcPr>
            <w:tcW w:w="3288" w:type="dxa"/>
          </w:tcPr>
          <w:p w14:paraId="61D77A84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DEFF494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4056C8EE" w14:textId="77777777" w:rsidR="008C6B98" w:rsidRDefault="00BD011B">
            <w:r>
              <w:rPr>
                <w:rFonts w:cs="Arial"/>
                <w:sz w:val="14"/>
              </w:rPr>
              <w:t>19</w:t>
            </w:r>
          </w:p>
        </w:tc>
        <w:tc>
          <w:tcPr>
            <w:tcW w:w="2835" w:type="dxa"/>
            <w:shd w:val="clear" w:color="auto" w:fill="D9EAF7"/>
          </w:tcPr>
          <w:p w14:paraId="5C671BF7" w14:textId="77777777" w:rsidR="008C6B98" w:rsidRDefault="00BD011B">
            <w:r>
              <w:rPr>
                <w:rFonts w:cs="Arial"/>
                <w:sz w:val="14"/>
              </w:rPr>
              <w:t>Личи</w:t>
            </w:r>
            <w:r>
              <w:rPr>
                <w:rFonts w:cs="Arial"/>
                <w:sz w:val="14"/>
              </w:rPr>
              <w:br/>
              <w:t xml:space="preserve">ул. </w:t>
            </w:r>
            <w:r>
              <w:rPr>
                <w:rFonts w:cs="Arial"/>
                <w:sz w:val="14"/>
              </w:rPr>
              <w:t>Ярославского, 148, Горячий Ключ</w:t>
            </w:r>
          </w:p>
        </w:tc>
        <w:tc>
          <w:tcPr>
            <w:tcW w:w="2268" w:type="dxa"/>
          </w:tcPr>
          <w:p w14:paraId="7AA8B3D6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3508022B" w14:textId="77777777" w:rsidR="008C6B98" w:rsidRDefault="00BD011B">
            <w:r>
              <w:rPr>
                <w:rFonts w:cs="Arial"/>
                <w:sz w:val="14"/>
              </w:rPr>
              <w:t>Ролл/боул + напиток</w:t>
            </w:r>
          </w:p>
        </w:tc>
        <w:tc>
          <w:tcPr>
            <w:tcW w:w="1474" w:type="dxa"/>
          </w:tcPr>
          <w:p w14:paraId="0F47F4FB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568DEDFD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13556C7" w14:textId="77777777">
        <w:trPr>
          <w:jc w:val="center"/>
        </w:trPr>
        <w:tc>
          <w:tcPr>
            <w:tcW w:w="510" w:type="dxa"/>
          </w:tcPr>
          <w:p w14:paraId="19869A4D" w14:textId="77777777" w:rsidR="008C6B98" w:rsidRDefault="008C6B98"/>
        </w:tc>
        <w:tc>
          <w:tcPr>
            <w:tcW w:w="2835" w:type="dxa"/>
          </w:tcPr>
          <w:p w14:paraId="5BDA28DA" w14:textId="77777777" w:rsidR="008C6B98" w:rsidRDefault="008C6B98"/>
        </w:tc>
        <w:tc>
          <w:tcPr>
            <w:tcW w:w="2268" w:type="dxa"/>
          </w:tcPr>
          <w:p w14:paraId="5B5E2BD4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46C44ECA" w14:textId="77777777" w:rsidR="008C6B98" w:rsidRDefault="00BD011B">
            <w:r>
              <w:rPr>
                <w:rFonts w:cs="Arial"/>
                <w:sz w:val="14"/>
              </w:rPr>
              <w:t>Лапша/ролл + салат</w:t>
            </w:r>
          </w:p>
        </w:tc>
        <w:tc>
          <w:tcPr>
            <w:tcW w:w="1474" w:type="dxa"/>
          </w:tcPr>
          <w:p w14:paraId="740F6F00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0F22481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743E1F9" w14:textId="77777777">
        <w:trPr>
          <w:jc w:val="center"/>
        </w:trPr>
        <w:tc>
          <w:tcPr>
            <w:tcW w:w="510" w:type="dxa"/>
          </w:tcPr>
          <w:p w14:paraId="664EECC1" w14:textId="77777777" w:rsidR="008C6B98" w:rsidRDefault="008C6B98"/>
        </w:tc>
        <w:tc>
          <w:tcPr>
            <w:tcW w:w="2835" w:type="dxa"/>
          </w:tcPr>
          <w:p w14:paraId="7CDD877E" w14:textId="77777777" w:rsidR="008C6B98" w:rsidRDefault="008C6B98"/>
        </w:tc>
        <w:tc>
          <w:tcPr>
            <w:tcW w:w="2268" w:type="dxa"/>
          </w:tcPr>
          <w:p w14:paraId="59A3F5BE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0217555D" w14:textId="77777777" w:rsidR="008C6B98" w:rsidRDefault="00BD011B">
            <w:r>
              <w:rPr>
                <w:rFonts w:cs="Arial"/>
                <w:sz w:val="14"/>
              </w:rPr>
              <w:t>Суп + ролл + горячее + десерт/напиток</w:t>
            </w:r>
          </w:p>
        </w:tc>
        <w:tc>
          <w:tcPr>
            <w:tcW w:w="1474" w:type="dxa"/>
          </w:tcPr>
          <w:p w14:paraId="5432945F" w14:textId="77777777" w:rsidR="008C6B98" w:rsidRDefault="00BD011B">
            <w:r>
              <w:rPr>
                <w:rFonts w:cs="Arial"/>
                <w:sz w:val="14"/>
              </w:rPr>
              <w:t>≈ 1 500 ₽</w:t>
            </w:r>
          </w:p>
        </w:tc>
        <w:tc>
          <w:tcPr>
            <w:tcW w:w="3288" w:type="dxa"/>
          </w:tcPr>
          <w:p w14:paraId="3372D436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6D6CAFF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6240FCCC" w14:textId="77777777" w:rsidR="008C6B98" w:rsidRDefault="00BD011B">
            <w:r>
              <w:rPr>
                <w:rFonts w:cs="Arial"/>
                <w:sz w:val="14"/>
              </w:rPr>
              <w:t>20</w:t>
            </w:r>
          </w:p>
        </w:tc>
        <w:tc>
          <w:tcPr>
            <w:tcW w:w="2835" w:type="dxa"/>
            <w:shd w:val="clear" w:color="auto" w:fill="D9EAF7"/>
          </w:tcPr>
          <w:p w14:paraId="722F1B29" w14:textId="77777777" w:rsidR="008C6B98" w:rsidRDefault="00BD011B">
            <w:r>
              <w:rPr>
                <w:rFonts w:cs="Arial"/>
                <w:sz w:val="14"/>
              </w:rPr>
              <w:t>D' Coffee</w:t>
            </w:r>
            <w:r>
              <w:rPr>
                <w:rFonts w:cs="Arial"/>
                <w:sz w:val="14"/>
              </w:rPr>
              <w:br/>
              <w:t>ул. Революции, 4, Горячий Ключ</w:t>
            </w:r>
          </w:p>
        </w:tc>
        <w:tc>
          <w:tcPr>
            <w:tcW w:w="2268" w:type="dxa"/>
          </w:tcPr>
          <w:p w14:paraId="1431FA2B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C570A47" w14:textId="77777777" w:rsidR="008C6B98" w:rsidRDefault="00BD011B">
            <w:r>
              <w:rPr>
                <w:rFonts w:cs="Arial"/>
                <w:sz w:val="14"/>
              </w:rPr>
              <w:t>Кофе + круассан/десерт</w:t>
            </w:r>
          </w:p>
        </w:tc>
        <w:tc>
          <w:tcPr>
            <w:tcW w:w="1474" w:type="dxa"/>
          </w:tcPr>
          <w:p w14:paraId="12322AA6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299AE884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</w:t>
            </w:r>
            <w:r>
              <w:rPr>
                <w:rFonts w:cs="Arial"/>
                <w:sz w:val="14"/>
              </w:rPr>
              <w:t>ден не полностью</w:t>
            </w:r>
          </w:p>
        </w:tc>
      </w:tr>
      <w:tr w:rsidR="008C6B98" w14:paraId="120C60AA" w14:textId="77777777">
        <w:trPr>
          <w:jc w:val="center"/>
        </w:trPr>
        <w:tc>
          <w:tcPr>
            <w:tcW w:w="510" w:type="dxa"/>
          </w:tcPr>
          <w:p w14:paraId="69367792" w14:textId="77777777" w:rsidR="008C6B98" w:rsidRDefault="008C6B98"/>
        </w:tc>
        <w:tc>
          <w:tcPr>
            <w:tcW w:w="2835" w:type="dxa"/>
          </w:tcPr>
          <w:p w14:paraId="6995FB32" w14:textId="77777777" w:rsidR="008C6B98" w:rsidRDefault="008C6B98"/>
        </w:tc>
        <w:tc>
          <w:tcPr>
            <w:tcW w:w="2268" w:type="dxa"/>
          </w:tcPr>
          <w:p w14:paraId="39D2A13B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08015C5" w14:textId="77777777" w:rsidR="008C6B98" w:rsidRDefault="00BD011B">
            <w:r>
              <w:rPr>
                <w:rFonts w:cs="Arial"/>
                <w:sz w:val="14"/>
              </w:rPr>
              <w:t>Сэндвич/круассан с начинкой + кофе</w:t>
            </w:r>
          </w:p>
        </w:tc>
        <w:tc>
          <w:tcPr>
            <w:tcW w:w="1474" w:type="dxa"/>
          </w:tcPr>
          <w:p w14:paraId="2CD00F65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44EB4D9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4BCDDE9" w14:textId="77777777">
        <w:trPr>
          <w:jc w:val="center"/>
        </w:trPr>
        <w:tc>
          <w:tcPr>
            <w:tcW w:w="510" w:type="dxa"/>
          </w:tcPr>
          <w:p w14:paraId="7FE5262E" w14:textId="77777777" w:rsidR="008C6B98" w:rsidRDefault="008C6B98"/>
        </w:tc>
        <w:tc>
          <w:tcPr>
            <w:tcW w:w="2835" w:type="dxa"/>
          </w:tcPr>
          <w:p w14:paraId="14F6BD68" w14:textId="77777777" w:rsidR="008C6B98" w:rsidRDefault="008C6B98"/>
        </w:tc>
        <w:tc>
          <w:tcPr>
            <w:tcW w:w="2268" w:type="dxa"/>
          </w:tcPr>
          <w:p w14:paraId="58CCFAA6" w14:textId="77777777" w:rsidR="008C6B98" w:rsidRDefault="00BD011B">
            <w:r>
              <w:rPr>
                <w:rFonts w:cs="Arial"/>
                <w:sz w:val="14"/>
              </w:rPr>
              <w:t>б2) завтрак/десертный набор</w:t>
            </w:r>
          </w:p>
        </w:tc>
        <w:tc>
          <w:tcPr>
            <w:tcW w:w="6010" w:type="dxa"/>
          </w:tcPr>
          <w:p w14:paraId="4AB8912A" w14:textId="77777777" w:rsidR="008C6B98" w:rsidRDefault="00BD011B">
            <w:r>
              <w:rPr>
                <w:rFonts w:cs="Arial"/>
                <w:sz w:val="14"/>
              </w:rPr>
              <w:t>Завтрак или тост + десерт + авторский кофе</w:t>
            </w:r>
          </w:p>
        </w:tc>
        <w:tc>
          <w:tcPr>
            <w:tcW w:w="1474" w:type="dxa"/>
          </w:tcPr>
          <w:p w14:paraId="25A5D073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653A9D99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t>найден не полностью</w:t>
            </w:r>
          </w:p>
        </w:tc>
      </w:tr>
      <w:tr w:rsidR="008C6B98" w14:paraId="090A9A51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C99F9A1" w14:textId="77777777" w:rsidR="008C6B98" w:rsidRDefault="00BD011B">
            <w:r>
              <w:rPr>
                <w:rFonts w:cs="Arial"/>
                <w:sz w:val="14"/>
              </w:rPr>
              <w:t>21</w:t>
            </w:r>
          </w:p>
        </w:tc>
        <w:tc>
          <w:tcPr>
            <w:tcW w:w="2835" w:type="dxa"/>
            <w:shd w:val="clear" w:color="auto" w:fill="D9EAF7"/>
          </w:tcPr>
          <w:p w14:paraId="2A0A61FE" w14:textId="77777777" w:rsidR="008C6B98" w:rsidRDefault="00BD011B">
            <w:r>
              <w:rPr>
                <w:rFonts w:cs="Arial"/>
                <w:sz w:val="14"/>
              </w:rPr>
              <w:t>Кофейня 18∞68</w:t>
            </w:r>
            <w:r>
              <w:rPr>
                <w:rFonts w:cs="Arial"/>
                <w:sz w:val="14"/>
              </w:rPr>
              <w:br/>
              <w:t>Городской парк культуры и отдыха, Горячий Ключ</w:t>
            </w:r>
          </w:p>
        </w:tc>
        <w:tc>
          <w:tcPr>
            <w:tcW w:w="2268" w:type="dxa"/>
          </w:tcPr>
          <w:p w14:paraId="6B5E123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12ED594B" w14:textId="77777777" w:rsidR="008C6B98" w:rsidRDefault="00BD011B">
            <w:r>
              <w:rPr>
                <w:rFonts w:cs="Arial"/>
                <w:sz w:val="14"/>
              </w:rPr>
              <w:t>Кофе + круассан/десерт</w:t>
            </w:r>
          </w:p>
        </w:tc>
        <w:tc>
          <w:tcPr>
            <w:tcW w:w="1474" w:type="dxa"/>
          </w:tcPr>
          <w:p w14:paraId="36874439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7E511E76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B7F0E99" w14:textId="77777777">
        <w:trPr>
          <w:jc w:val="center"/>
        </w:trPr>
        <w:tc>
          <w:tcPr>
            <w:tcW w:w="510" w:type="dxa"/>
          </w:tcPr>
          <w:p w14:paraId="76CEDC3B" w14:textId="77777777" w:rsidR="008C6B98" w:rsidRDefault="008C6B98"/>
        </w:tc>
        <w:tc>
          <w:tcPr>
            <w:tcW w:w="2835" w:type="dxa"/>
          </w:tcPr>
          <w:p w14:paraId="78E3B638" w14:textId="77777777" w:rsidR="008C6B98" w:rsidRDefault="008C6B98"/>
        </w:tc>
        <w:tc>
          <w:tcPr>
            <w:tcW w:w="2268" w:type="dxa"/>
          </w:tcPr>
          <w:p w14:paraId="52D28D09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7279747F" w14:textId="77777777" w:rsidR="008C6B98" w:rsidRDefault="00BD011B">
            <w:r>
              <w:rPr>
                <w:rFonts w:cs="Arial"/>
                <w:sz w:val="14"/>
              </w:rPr>
              <w:t xml:space="preserve">Сэндвич/круассан с начинкой + </w:t>
            </w:r>
            <w:r>
              <w:rPr>
                <w:rFonts w:cs="Arial"/>
                <w:sz w:val="14"/>
              </w:rPr>
              <w:t>кофе</w:t>
            </w:r>
          </w:p>
        </w:tc>
        <w:tc>
          <w:tcPr>
            <w:tcW w:w="1474" w:type="dxa"/>
          </w:tcPr>
          <w:p w14:paraId="3877315C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4FAD6EC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DDFF29B" w14:textId="77777777">
        <w:trPr>
          <w:jc w:val="center"/>
        </w:trPr>
        <w:tc>
          <w:tcPr>
            <w:tcW w:w="510" w:type="dxa"/>
          </w:tcPr>
          <w:p w14:paraId="645FE2AA" w14:textId="77777777" w:rsidR="008C6B98" w:rsidRDefault="008C6B98"/>
        </w:tc>
        <w:tc>
          <w:tcPr>
            <w:tcW w:w="2835" w:type="dxa"/>
          </w:tcPr>
          <w:p w14:paraId="4D8780DA" w14:textId="77777777" w:rsidR="008C6B98" w:rsidRDefault="008C6B98"/>
        </w:tc>
        <w:tc>
          <w:tcPr>
            <w:tcW w:w="2268" w:type="dxa"/>
          </w:tcPr>
          <w:p w14:paraId="62671704" w14:textId="77777777" w:rsidR="008C6B98" w:rsidRDefault="00BD011B">
            <w:r>
              <w:rPr>
                <w:rFonts w:cs="Arial"/>
                <w:sz w:val="14"/>
              </w:rPr>
              <w:t>б2) завтрак/десертный набор</w:t>
            </w:r>
          </w:p>
        </w:tc>
        <w:tc>
          <w:tcPr>
            <w:tcW w:w="6010" w:type="dxa"/>
          </w:tcPr>
          <w:p w14:paraId="27EADCE8" w14:textId="77777777" w:rsidR="008C6B98" w:rsidRDefault="00BD011B">
            <w:r>
              <w:rPr>
                <w:rFonts w:cs="Arial"/>
                <w:sz w:val="14"/>
              </w:rPr>
              <w:t>Завтрак или тост + десерт + авторский кофе</w:t>
            </w:r>
          </w:p>
        </w:tc>
        <w:tc>
          <w:tcPr>
            <w:tcW w:w="1474" w:type="dxa"/>
          </w:tcPr>
          <w:p w14:paraId="78296BB2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68158D70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36DA48B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36AF3E2" w14:textId="77777777" w:rsidR="008C6B98" w:rsidRDefault="00BD011B">
            <w:r>
              <w:rPr>
                <w:rFonts w:cs="Arial"/>
                <w:sz w:val="14"/>
              </w:rPr>
              <w:t>22</w:t>
            </w:r>
          </w:p>
        </w:tc>
        <w:tc>
          <w:tcPr>
            <w:tcW w:w="2835" w:type="dxa"/>
            <w:shd w:val="clear" w:color="auto" w:fill="D9EAF7"/>
          </w:tcPr>
          <w:p w14:paraId="291AFB32" w14:textId="77777777" w:rsidR="008C6B98" w:rsidRDefault="00BD011B">
            <w:r>
              <w:rPr>
                <w:rFonts w:cs="Arial"/>
                <w:sz w:val="14"/>
              </w:rPr>
              <w:t>Бекончик Ребрышки</w:t>
            </w:r>
            <w:r>
              <w:rPr>
                <w:rFonts w:cs="Arial"/>
                <w:sz w:val="14"/>
              </w:rPr>
              <w:br/>
              <w:t>ул. Ленина, 181В, Горячий Ключ</w:t>
            </w:r>
          </w:p>
        </w:tc>
        <w:tc>
          <w:tcPr>
            <w:tcW w:w="2268" w:type="dxa"/>
          </w:tcPr>
          <w:p w14:paraId="0B237BB1" w14:textId="77777777" w:rsidR="008C6B98" w:rsidRDefault="00BD011B">
            <w:r>
              <w:rPr>
                <w:rFonts w:cs="Arial"/>
                <w:sz w:val="14"/>
              </w:rPr>
              <w:t xml:space="preserve">а) </w:t>
            </w:r>
            <w:r>
              <w:rPr>
                <w:rFonts w:cs="Arial"/>
                <w:sz w:val="14"/>
              </w:rPr>
              <w:t>быстрый перекус с собой</w:t>
            </w:r>
          </w:p>
        </w:tc>
        <w:tc>
          <w:tcPr>
            <w:tcW w:w="6010" w:type="dxa"/>
          </w:tcPr>
          <w:p w14:paraId="6B4CF690" w14:textId="77777777" w:rsidR="008C6B98" w:rsidRDefault="00BD011B">
            <w:r>
              <w:rPr>
                <w:rFonts w:cs="Arial"/>
                <w:sz w:val="14"/>
              </w:rPr>
              <w:t>Сэндвич с мясом/ребрами + напиток</w:t>
            </w:r>
          </w:p>
        </w:tc>
        <w:tc>
          <w:tcPr>
            <w:tcW w:w="1474" w:type="dxa"/>
          </w:tcPr>
          <w:p w14:paraId="029BD42C" w14:textId="77777777" w:rsidR="008C6B98" w:rsidRDefault="00BD011B">
            <w:r>
              <w:rPr>
                <w:rFonts w:cs="Arial"/>
                <w:sz w:val="14"/>
              </w:rPr>
              <w:t>≈ 600 ₽</w:t>
            </w:r>
          </w:p>
        </w:tc>
        <w:tc>
          <w:tcPr>
            <w:tcW w:w="3288" w:type="dxa"/>
          </w:tcPr>
          <w:p w14:paraId="2F27582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A401FFB" w14:textId="77777777">
        <w:trPr>
          <w:jc w:val="center"/>
        </w:trPr>
        <w:tc>
          <w:tcPr>
            <w:tcW w:w="510" w:type="dxa"/>
          </w:tcPr>
          <w:p w14:paraId="704E20D7" w14:textId="77777777" w:rsidR="008C6B98" w:rsidRDefault="008C6B98"/>
        </w:tc>
        <w:tc>
          <w:tcPr>
            <w:tcW w:w="2835" w:type="dxa"/>
          </w:tcPr>
          <w:p w14:paraId="004EC8BA" w14:textId="77777777" w:rsidR="008C6B98" w:rsidRDefault="008C6B98"/>
        </w:tc>
        <w:tc>
          <w:tcPr>
            <w:tcW w:w="2268" w:type="dxa"/>
          </w:tcPr>
          <w:p w14:paraId="69773B58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1E2C8C85" w14:textId="77777777" w:rsidR="008C6B98" w:rsidRDefault="00BD011B">
            <w:r>
              <w:rPr>
                <w:rFonts w:cs="Arial"/>
                <w:sz w:val="14"/>
              </w:rPr>
              <w:t>Ребрышки малая порция + гарнир</w:t>
            </w:r>
          </w:p>
        </w:tc>
        <w:tc>
          <w:tcPr>
            <w:tcW w:w="1474" w:type="dxa"/>
          </w:tcPr>
          <w:p w14:paraId="2E177B3F" w14:textId="77777777" w:rsidR="008C6B98" w:rsidRDefault="00BD011B">
            <w:r>
              <w:rPr>
                <w:rFonts w:cs="Arial"/>
                <w:sz w:val="14"/>
              </w:rPr>
              <w:t>≈ 1 000 ₽</w:t>
            </w:r>
          </w:p>
        </w:tc>
        <w:tc>
          <w:tcPr>
            <w:tcW w:w="3288" w:type="dxa"/>
          </w:tcPr>
          <w:p w14:paraId="55DFEAD0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20F20A2" w14:textId="77777777">
        <w:trPr>
          <w:jc w:val="center"/>
        </w:trPr>
        <w:tc>
          <w:tcPr>
            <w:tcW w:w="510" w:type="dxa"/>
          </w:tcPr>
          <w:p w14:paraId="5917A1AB" w14:textId="77777777" w:rsidR="008C6B98" w:rsidRDefault="008C6B98"/>
        </w:tc>
        <w:tc>
          <w:tcPr>
            <w:tcW w:w="2835" w:type="dxa"/>
          </w:tcPr>
          <w:p w14:paraId="7AA213E1" w14:textId="77777777" w:rsidR="008C6B98" w:rsidRDefault="008C6B98"/>
        </w:tc>
        <w:tc>
          <w:tcPr>
            <w:tcW w:w="2268" w:type="dxa"/>
          </w:tcPr>
          <w:p w14:paraId="36E19B1F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0808BBD2" w14:textId="77777777" w:rsidR="008C6B98" w:rsidRDefault="00BD011B">
            <w:r>
              <w:rPr>
                <w:rFonts w:cs="Arial"/>
                <w:sz w:val="14"/>
              </w:rPr>
              <w:t>Закуска + ребрышки + гарнир + десерт/напиток</w:t>
            </w:r>
          </w:p>
        </w:tc>
        <w:tc>
          <w:tcPr>
            <w:tcW w:w="1474" w:type="dxa"/>
          </w:tcPr>
          <w:p w14:paraId="521A2CAC" w14:textId="77777777" w:rsidR="008C6B98" w:rsidRDefault="00BD011B">
            <w:r>
              <w:rPr>
                <w:rFonts w:cs="Arial"/>
                <w:sz w:val="14"/>
              </w:rPr>
              <w:t>≈ 1 800 ₽</w:t>
            </w:r>
          </w:p>
        </w:tc>
        <w:tc>
          <w:tcPr>
            <w:tcW w:w="3288" w:type="dxa"/>
          </w:tcPr>
          <w:p w14:paraId="5130A3F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FADFC48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963C1E4" w14:textId="77777777" w:rsidR="008C6B98" w:rsidRDefault="00BD011B">
            <w:r>
              <w:rPr>
                <w:rFonts w:cs="Arial"/>
                <w:sz w:val="14"/>
              </w:rPr>
              <w:t>23</w:t>
            </w:r>
          </w:p>
        </w:tc>
        <w:tc>
          <w:tcPr>
            <w:tcW w:w="2835" w:type="dxa"/>
            <w:shd w:val="clear" w:color="auto" w:fill="D9EAF7"/>
          </w:tcPr>
          <w:p w14:paraId="731215E7" w14:textId="77777777" w:rsidR="008C6B98" w:rsidRDefault="00BD011B">
            <w:r>
              <w:rPr>
                <w:rFonts w:cs="Arial"/>
                <w:sz w:val="14"/>
              </w:rPr>
              <w:t>Весна</w:t>
            </w:r>
            <w:r>
              <w:rPr>
                <w:rFonts w:cs="Arial"/>
                <w:sz w:val="14"/>
              </w:rPr>
              <w:br/>
              <w:t>ул. Ярославского, 136А, Горячий Ключ</w:t>
            </w:r>
          </w:p>
        </w:tc>
        <w:tc>
          <w:tcPr>
            <w:tcW w:w="2268" w:type="dxa"/>
          </w:tcPr>
          <w:p w14:paraId="17DF231A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6524A60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7DFC2BF9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4E2FED4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B3BE079" w14:textId="77777777">
        <w:trPr>
          <w:jc w:val="center"/>
        </w:trPr>
        <w:tc>
          <w:tcPr>
            <w:tcW w:w="510" w:type="dxa"/>
          </w:tcPr>
          <w:p w14:paraId="70B420EF" w14:textId="77777777" w:rsidR="008C6B98" w:rsidRDefault="008C6B98"/>
        </w:tc>
        <w:tc>
          <w:tcPr>
            <w:tcW w:w="2835" w:type="dxa"/>
          </w:tcPr>
          <w:p w14:paraId="4960554E" w14:textId="77777777" w:rsidR="008C6B98" w:rsidRDefault="008C6B98"/>
        </w:tc>
        <w:tc>
          <w:tcPr>
            <w:tcW w:w="2268" w:type="dxa"/>
          </w:tcPr>
          <w:p w14:paraId="0FB55B25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3B764AB2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441C679B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10BF701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7075DF6" w14:textId="77777777">
        <w:trPr>
          <w:jc w:val="center"/>
        </w:trPr>
        <w:tc>
          <w:tcPr>
            <w:tcW w:w="510" w:type="dxa"/>
          </w:tcPr>
          <w:p w14:paraId="631F4BAF" w14:textId="77777777" w:rsidR="008C6B98" w:rsidRDefault="008C6B98"/>
        </w:tc>
        <w:tc>
          <w:tcPr>
            <w:tcW w:w="2835" w:type="dxa"/>
          </w:tcPr>
          <w:p w14:paraId="42A76E96" w14:textId="77777777" w:rsidR="008C6B98" w:rsidRDefault="008C6B98"/>
        </w:tc>
        <w:tc>
          <w:tcPr>
            <w:tcW w:w="2268" w:type="dxa"/>
          </w:tcPr>
          <w:p w14:paraId="2C4A4D8E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398E0AFE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194873EA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0B938FFC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B67F947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0AC6EAD" w14:textId="77777777" w:rsidR="008C6B98" w:rsidRDefault="00BD011B">
            <w:r>
              <w:rPr>
                <w:rFonts w:cs="Arial"/>
                <w:sz w:val="14"/>
              </w:rPr>
              <w:t>24</w:t>
            </w:r>
          </w:p>
        </w:tc>
        <w:tc>
          <w:tcPr>
            <w:tcW w:w="2835" w:type="dxa"/>
            <w:shd w:val="clear" w:color="auto" w:fill="D9EAF7"/>
          </w:tcPr>
          <w:p w14:paraId="621EA130" w14:textId="77777777" w:rsidR="008C6B98" w:rsidRDefault="00BD011B">
            <w:r>
              <w:rPr>
                <w:rFonts w:cs="Arial"/>
                <w:sz w:val="14"/>
              </w:rPr>
              <w:t>Волны</w:t>
            </w:r>
            <w:r>
              <w:rPr>
                <w:rFonts w:cs="Arial"/>
                <w:sz w:val="14"/>
              </w:rPr>
              <w:br/>
              <w:t>ул. Ленина, 145А/8, Горячий Ключ</w:t>
            </w:r>
          </w:p>
        </w:tc>
        <w:tc>
          <w:tcPr>
            <w:tcW w:w="2268" w:type="dxa"/>
          </w:tcPr>
          <w:p w14:paraId="4C1A8D12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31A2D530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4ED9709F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06C269F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27834CF" w14:textId="77777777">
        <w:trPr>
          <w:jc w:val="center"/>
        </w:trPr>
        <w:tc>
          <w:tcPr>
            <w:tcW w:w="510" w:type="dxa"/>
          </w:tcPr>
          <w:p w14:paraId="0ED2FCC0" w14:textId="77777777" w:rsidR="008C6B98" w:rsidRDefault="008C6B98"/>
        </w:tc>
        <w:tc>
          <w:tcPr>
            <w:tcW w:w="2835" w:type="dxa"/>
          </w:tcPr>
          <w:p w14:paraId="4F371137" w14:textId="77777777" w:rsidR="008C6B98" w:rsidRDefault="008C6B98"/>
        </w:tc>
        <w:tc>
          <w:tcPr>
            <w:tcW w:w="2268" w:type="dxa"/>
          </w:tcPr>
          <w:p w14:paraId="0E9C3F0E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1B2BA7EC" w14:textId="77777777" w:rsidR="008C6B98" w:rsidRDefault="00BD011B">
            <w:r>
              <w:rPr>
                <w:rFonts w:cs="Arial"/>
                <w:sz w:val="14"/>
              </w:rPr>
              <w:t xml:space="preserve">Салат или </w:t>
            </w:r>
            <w:r>
              <w:rPr>
                <w:rFonts w:cs="Arial"/>
                <w:sz w:val="14"/>
              </w:rPr>
              <w:t>суп + горячее/паста</w:t>
            </w:r>
          </w:p>
        </w:tc>
        <w:tc>
          <w:tcPr>
            <w:tcW w:w="1474" w:type="dxa"/>
          </w:tcPr>
          <w:p w14:paraId="74D5C62C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4820841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9EF0A90" w14:textId="77777777">
        <w:trPr>
          <w:jc w:val="center"/>
        </w:trPr>
        <w:tc>
          <w:tcPr>
            <w:tcW w:w="510" w:type="dxa"/>
          </w:tcPr>
          <w:p w14:paraId="788EA37E" w14:textId="77777777" w:rsidR="008C6B98" w:rsidRDefault="008C6B98"/>
        </w:tc>
        <w:tc>
          <w:tcPr>
            <w:tcW w:w="2835" w:type="dxa"/>
          </w:tcPr>
          <w:p w14:paraId="1322FEC1" w14:textId="77777777" w:rsidR="008C6B98" w:rsidRDefault="008C6B98"/>
        </w:tc>
        <w:tc>
          <w:tcPr>
            <w:tcW w:w="2268" w:type="dxa"/>
          </w:tcPr>
          <w:p w14:paraId="4093EDD5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0617D54E" w14:textId="77777777" w:rsidR="008C6B98" w:rsidRDefault="00BD011B">
            <w:r>
              <w:rPr>
                <w:rFonts w:cs="Arial"/>
                <w:sz w:val="14"/>
              </w:rPr>
              <w:t>Салат + суп + горячее + десерт + напиток</w:t>
            </w:r>
          </w:p>
        </w:tc>
        <w:tc>
          <w:tcPr>
            <w:tcW w:w="1474" w:type="dxa"/>
          </w:tcPr>
          <w:p w14:paraId="5B5ECB67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5EAE25D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4BE3813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42752582" w14:textId="77777777" w:rsidR="008C6B98" w:rsidRDefault="00BD011B">
            <w:r>
              <w:rPr>
                <w:rFonts w:cs="Arial"/>
                <w:sz w:val="14"/>
              </w:rPr>
              <w:t>25</w:t>
            </w:r>
          </w:p>
        </w:tc>
        <w:tc>
          <w:tcPr>
            <w:tcW w:w="2835" w:type="dxa"/>
            <w:shd w:val="clear" w:color="auto" w:fill="D9EAF7"/>
          </w:tcPr>
          <w:p w14:paraId="232CB4FC" w14:textId="77777777" w:rsidR="008C6B98" w:rsidRDefault="00BD011B">
            <w:r>
              <w:rPr>
                <w:rFonts w:cs="Arial"/>
                <w:sz w:val="14"/>
              </w:rPr>
              <w:t>Культ вкуса</w:t>
            </w:r>
            <w:r>
              <w:rPr>
                <w:rFonts w:cs="Arial"/>
                <w:sz w:val="14"/>
              </w:rPr>
              <w:br/>
              <w:t xml:space="preserve">ул. Кучерявого, 50Б, </w:t>
            </w:r>
            <w:r>
              <w:rPr>
                <w:rFonts w:cs="Arial"/>
                <w:sz w:val="14"/>
              </w:rPr>
              <w:t>Горячий Ключ</w:t>
            </w:r>
          </w:p>
        </w:tc>
        <w:tc>
          <w:tcPr>
            <w:tcW w:w="2268" w:type="dxa"/>
          </w:tcPr>
          <w:p w14:paraId="0527E956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72F4E26" w14:textId="77777777" w:rsidR="008C6B98" w:rsidRDefault="00BD011B">
            <w:r>
              <w:rPr>
                <w:rFonts w:cs="Arial"/>
                <w:sz w:val="14"/>
              </w:rPr>
              <w:t>Тост/сэндвич + кофе/смузи</w:t>
            </w:r>
          </w:p>
        </w:tc>
        <w:tc>
          <w:tcPr>
            <w:tcW w:w="1474" w:type="dxa"/>
          </w:tcPr>
          <w:p w14:paraId="1CD5F3B4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56F30972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0964905" w14:textId="77777777">
        <w:trPr>
          <w:jc w:val="center"/>
        </w:trPr>
        <w:tc>
          <w:tcPr>
            <w:tcW w:w="510" w:type="dxa"/>
          </w:tcPr>
          <w:p w14:paraId="507A0CB0" w14:textId="77777777" w:rsidR="008C6B98" w:rsidRDefault="008C6B98"/>
        </w:tc>
        <w:tc>
          <w:tcPr>
            <w:tcW w:w="2835" w:type="dxa"/>
          </w:tcPr>
          <w:p w14:paraId="7545A954" w14:textId="77777777" w:rsidR="008C6B98" w:rsidRDefault="008C6B98"/>
        </w:tc>
        <w:tc>
          <w:tcPr>
            <w:tcW w:w="2268" w:type="dxa"/>
          </w:tcPr>
          <w:p w14:paraId="0C7E0337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94E06A8" w14:textId="77777777" w:rsidR="008C6B98" w:rsidRDefault="00BD011B">
            <w:r>
              <w:rPr>
                <w:rFonts w:cs="Arial"/>
                <w:sz w:val="14"/>
              </w:rPr>
              <w:t>Боул/салат + напиток</w:t>
            </w:r>
          </w:p>
        </w:tc>
        <w:tc>
          <w:tcPr>
            <w:tcW w:w="1474" w:type="dxa"/>
          </w:tcPr>
          <w:p w14:paraId="21624548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5208A45C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B5379AE" w14:textId="77777777">
        <w:trPr>
          <w:jc w:val="center"/>
        </w:trPr>
        <w:tc>
          <w:tcPr>
            <w:tcW w:w="510" w:type="dxa"/>
          </w:tcPr>
          <w:p w14:paraId="107C185D" w14:textId="77777777" w:rsidR="008C6B98" w:rsidRDefault="008C6B98"/>
        </w:tc>
        <w:tc>
          <w:tcPr>
            <w:tcW w:w="2835" w:type="dxa"/>
          </w:tcPr>
          <w:p w14:paraId="03BF6F92" w14:textId="77777777" w:rsidR="008C6B98" w:rsidRDefault="008C6B98"/>
        </w:tc>
        <w:tc>
          <w:tcPr>
            <w:tcW w:w="2268" w:type="dxa"/>
          </w:tcPr>
          <w:p w14:paraId="6227E7F6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2FFAC3DA" w14:textId="77777777" w:rsidR="008C6B98" w:rsidRDefault="00BD011B">
            <w:r>
              <w:rPr>
                <w:rFonts w:cs="Arial"/>
                <w:sz w:val="14"/>
              </w:rPr>
              <w:t>Суп + боул/горячее + десерт + напиток</w:t>
            </w:r>
          </w:p>
        </w:tc>
        <w:tc>
          <w:tcPr>
            <w:tcW w:w="1474" w:type="dxa"/>
          </w:tcPr>
          <w:p w14:paraId="423842DC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0369C266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5EF3D55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C6FCBA6" w14:textId="77777777" w:rsidR="008C6B98" w:rsidRDefault="00BD011B">
            <w:r>
              <w:rPr>
                <w:rFonts w:cs="Arial"/>
                <w:sz w:val="14"/>
              </w:rPr>
              <w:t>26</w:t>
            </w:r>
          </w:p>
        </w:tc>
        <w:tc>
          <w:tcPr>
            <w:tcW w:w="2835" w:type="dxa"/>
            <w:shd w:val="clear" w:color="auto" w:fill="D9EAF7"/>
          </w:tcPr>
          <w:p w14:paraId="07E46511" w14:textId="77777777" w:rsidR="008C6B98" w:rsidRDefault="00BD011B">
            <w:r>
              <w:rPr>
                <w:rFonts w:cs="Arial"/>
                <w:sz w:val="14"/>
              </w:rPr>
              <w:t>Авокадо</w:t>
            </w:r>
            <w:r>
              <w:rPr>
                <w:rFonts w:cs="Arial"/>
                <w:sz w:val="14"/>
              </w:rPr>
              <w:br/>
              <w:t>ул. Революции, 1А, Горячий Ключ</w:t>
            </w:r>
          </w:p>
        </w:tc>
        <w:tc>
          <w:tcPr>
            <w:tcW w:w="2268" w:type="dxa"/>
          </w:tcPr>
          <w:p w14:paraId="6005F4C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F8C213A" w14:textId="77777777" w:rsidR="008C6B98" w:rsidRDefault="00BD011B">
            <w:r>
              <w:rPr>
                <w:rFonts w:cs="Arial"/>
                <w:sz w:val="14"/>
              </w:rPr>
              <w:t>Тост/сэндвич + кофе/смузи</w:t>
            </w:r>
          </w:p>
        </w:tc>
        <w:tc>
          <w:tcPr>
            <w:tcW w:w="1474" w:type="dxa"/>
          </w:tcPr>
          <w:p w14:paraId="1DE38AFC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3D57A204" w14:textId="77777777" w:rsidR="008C6B98" w:rsidRDefault="00BD011B">
            <w:r>
              <w:rPr>
                <w:rFonts w:cs="Arial"/>
                <w:sz w:val="14"/>
              </w:rPr>
              <w:t xml:space="preserve">Ориентировочно: </w:t>
            </w:r>
            <w:r>
              <w:rPr>
                <w:rFonts w:cs="Arial"/>
                <w:sz w:val="14"/>
              </w:rPr>
              <w:t>публичный прайс найден не полностью</w:t>
            </w:r>
          </w:p>
        </w:tc>
      </w:tr>
      <w:tr w:rsidR="008C6B98" w14:paraId="4732D8E2" w14:textId="77777777">
        <w:trPr>
          <w:jc w:val="center"/>
        </w:trPr>
        <w:tc>
          <w:tcPr>
            <w:tcW w:w="510" w:type="dxa"/>
          </w:tcPr>
          <w:p w14:paraId="2610C377" w14:textId="77777777" w:rsidR="008C6B98" w:rsidRDefault="008C6B98"/>
        </w:tc>
        <w:tc>
          <w:tcPr>
            <w:tcW w:w="2835" w:type="dxa"/>
          </w:tcPr>
          <w:p w14:paraId="6C27810C" w14:textId="77777777" w:rsidR="008C6B98" w:rsidRDefault="008C6B98"/>
        </w:tc>
        <w:tc>
          <w:tcPr>
            <w:tcW w:w="2268" w:type="dxa"/>
          </w:tcPr>
          <w:p w14:paraId="428E9AE0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73D86468" w14:textId="77777777" w:rsidR="008C6B98" w:rsidRDefault="00BD011B">
            <w:r>
              <w:rPr>
                <w:rFonts w:cs="Arial"/>
                <w:sz w:val="14"/>
              </w:rPr>
              <w:t>Боул/салат + напиток</w:t>
            </w:r>
          </w:p>
        </w:tc>
        <w:tc>
          <w:tcPr>
            <w:tcW w:w="1474" w:type="dxa"/>
          </w:tcPr>
          <w:p w14:paraId="4F90CC3D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00F80DB7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7BB32DAF" w14:textId="77777777">
        <w:trPr>
          <w:jc w:val="center"/>
        </w:trPr>
        <w:tc>
          <w:tcPr>
            <w:tcW w:w="510" w:type="dxa"/>
          </w:tcPr>
          <w:p w14:paraId="04B720CF" w14:textId="77777777" w:rsidR="008C6B98" w:rsidRDefault="008C6B98"/>
        </w:tc>
        <w:tc>
          <w:tcPr>
            <w:tcW w:w="2835" w:type="dxa"/>
          </w:tcPr>
          <w:p w14:paraId="007267D1" w14:textId="77777777" w:rsidR="008C6B98" w:rsidRDefault="008C6B98"/>
        </w:tc>
        <w:tc>
          <w:tcPr>
            <w:tcW w:w="2268" w:type="dxa"/>
          </w:tcPr>
          <w:p w14:paraId="40055C65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28B6739F" w14:textId="77777777" w:rsidR="008C6B98" w:rsidRDefault="00BD011B">
            <w:r>
              <w:rPr>
                <w:rFonts w:cs="Arial"/>
                <w:sz w:val="14"/>
              </w:rPr>
              <w:t>Суп + боул/горячее + десерт + напиток</w:t>
            </w:r>
          </w:p>
        </w:tc>
        <w:tc>
          <w:tcPr>
            <w:tcW w:w="1474" w:type="dxa"/>
          </w:tcPr>
          <w:p w14:paraId="7A7E7366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601E0BAF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t>найден не полностью</w:t>
            </w:r>
          </w:p>
        </w:tc>
      </w:tr>
      <w:tr w:rsidR="008C6B98" w14:paraId="2AAC35D1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3EC8F1B" w14:textId="77777777" w:rsidR="008C6B98" w:rsidRDefault="00BD011B">
            <w:r>
              <w:rPr>
                <w:rFonts w:cs="Arial"/>
                <w:sz w:val="14"/>
              </w:rPr>
              <w:t>27</w:t>
            </w:r>
          </w:p>
        </w:tc>
        <w:tc>
          <w:tcPr>
            <w:tcW w:w="2835" w:type="dxa"/>
            <w:shd w:val="clear" w:color="auto" w:fill="D9EAF7"/>
          </w:tcPr>
          <w:p w14:paraId="453AD474" w14:textId="77777777" w:rsidR="008C6B98" w:rsidRDefault="00BD011B">
            <w:r>
              <w:rPr>
                <w:rFonts w:cs="Arial"/>
                <w:sz w:val="14"/>
              </w:rPr>
              <w:t>RollBerry</w:t>
            </w:r>
            <w:r>
              <w:rPr>
                <w:rFonts w:cs="Arial"/>
                <w:sz w:val="14"/>
              </w:rPr>
              <w:br/>
              <w:t>ул. Ленина, 32, Горячий Ключ</w:t>
            </w:r>
          </w:p>
        </w:tc>
        <w:tc>
          <w:tcPr>
            <w:tcW w:w="2268" w:type="dxa"/>
          </w:tcPr>
          <w:p w14:paraId="7CF53137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656E0B55" w14:textId="77777777" w:rsidR="008C6B98" w:rsidRDefault="00BD011B">
            <w:r>
              <w:rPr>
                <w:rFonts w:cs="Arial"/>
                <w:sz w:val="14"/>
              </w:rPr>
              <w:t>Ролл 8 шт. + напиток</w:t>
            </w:r>
          </w:p>
        </w:tc>
        <w:tc>
          <w:tcPr>
            <w:tcW w:w="1474" w:type="dxa"/>
          </w:tcPr>
          <w:p w14:paraId="49B59B90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571DBB6D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08D4667F" w14:textId="77777777">
        <w:trPr>
          <w:jc w:val="center"/>
        </w:trPr>
        <w:tc>
          <w:tcPr>
            <w:tcW w:w="510" w:type="dxa"/>
          </w:tcPr>
          <w:p w14:paraId="2B995803" w14:textId="77777777" w:rsidR="008C6B98" w:rsidRDefault="008C6B98"/>
        </w:tc>
        <w:tc>
          <w:tcPr>
            <w:tcW w:w="2835" w:type="dxa"/>
          </w:tcPr>
          <w:p w14:paraId="34D230B3" w14:textId="77777777" w:rsidR="008C6B98" w:rsidRDefault="008C6B98"/>
        </w:tc>
        <w:tc>
          <w:tcPr>
            <w:tcW w:w="2268" w:type="dxa"/>
          </w:tcPr>
          <w:p w14:paraId="7EA3130C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11EB343" w14:textId="77777777" w:rsidR="008C6B98" w:rsidRDefault="00BD011B">
            <w:r>
              <w:rPr>
                <w:rFonts w:cs="Arial"/>
                <w:sz w:val="14"/>
              </w:rPr>
              <w:t>Темпура-ролл или фирменный ролл + мисо/салат</w:t>
            </w:r>
          </w:p>
        </w:tc>
        <w:tc>
          <w:tcPr>
            <w:tcW w:w="1474" w:type="dxa"/>
          </w:tcPr>
          <w:p w14:paraId="21CFED94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40DA113F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4981733E" w14:textId="77777777">
        <w:trPr>
          <w:jc w:val="center"/>
        </w:trPr>
        <w:tc>
          <w:tcPr>
            <w:tcW w:w="510" w:type="dxa"/>
          </w:tcPr>
          <w:p w14:paraId="576CC9FC" w14:textId="77777777" w:rsidR="008C6B98" w:rsidRDefault="008C6B98"/>
        </w:tc>
        <w:tc>
          <w:tcPr>
            <w:tcW w:w="2835" w:type="dxa"/>
          </w:tcPr>
          <w:p w14:paraId="038DBD10" w14:textId="77777777" w:rsidR="008C6B98" w:rsidRDefault="008C6B98"/>
        </w:tc>
        <w:tc>
          <w:tcPr>
            <w:tcW w:w="2268" w:type="dxa"/>
          </w:tcPr>
          <w:p w14:paraId="6F9AD398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21B464AF" w14:textId="77777777" w:rsidR="008C6B98" w:rsidRDefault="00BD011B">
            <w:r>
              <w:rPr>
                <w:rFonts w:cs="Arial"/>
                <w:sz w:val="14"/>
              </w:rPr>
              <w:t>Небольшой сет на 1 персону + закуска + напиток</w:t>
            </w:r>
          </w:p>
        </w:tc>
        <w:tc>
          <w:tcPr>
            <w:tcW w:w="1474" w:type="dxa"/>
          </w:tcPr>
          <w:p w14:paraId="208747CC" w14:textId="77777777" w:rsidR="008C6B98" w:rsidRDefault="00BD011B">
            <w:r>
              <w:rPr>
                <w:rFonts w:cs="Arial"/>
                <w:sz w:val="14"/>
              </w:rPr>
              <w:t>≈ 1 200 ₽</w:t>
            </w:r>
          </w:p>
        </w:tc>
        <w:tc>
          <w:tcPr>
            <w:tcW w:w="3288" w:type="dxa"/>
          </w:tcPr>
          <w:p w14:paraId="00DA15C2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397BAF7F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62EDB1C" w14:textId="77777777" w:rsidR="008C6B98" w:rsidRDefault="00BD011B">
            <w:r>
              <w:rPr>
                <w:rFonts w:cs="Arial"/>
                <w:sz w:val="14"/>
              </w:rPr>
              <w:t>28</w:t>
            </w:r>
          </w:p>
        </w:tc>
        <w:tc>
          <w:tcPr>
            <w:tcW w:w="2835" w:type="dxa"/>
            <w:shd w:val="clear" w:color="auto" w:fill="D9EAF7"/>
          </w:tcPr>
          <w:p w14:paraId="4E9867FC" w14:textId="77777777" w:rsidR="008C6B98" w:rsidRDefault="00BD011B">
            <w:r>
              <w:rPr>
                <w:rFonts w:cs="Arial"/>
                <w:sz w:val="14"/>
              </w:rPr>
              <w:t>Kusai ролл</w:t>
            </w:r>
            <w:r>
              <w:rPr>
                <w:rFonts w:cs="Arial"/>
                <w:sz w:val="14"/>
              </w:rPr>
              <w:br/>
              <w:t>ул. Ленина, 186, корп. 3, Горячий Ключ</w:t>
            </w:r>
          </w:p>
        </w:tc>
        <w:tc>
          <w:tcPr>
            <w:tcW w:w="2268" w:type="dxa"/>
          </w:tcPr>
          <w:p w14:paraId="47DA0BD5" w14:textId="77777777" w:rsidR="008C6B98" w:rsidRDefault="00BD011B">
            <w:r>
              <w:rPr>
                <w:rFonts w:cs="Arial"/>
                <w:sz w:val="14"/>
              </w:rPr>
              <w:t xml:space="preserve">а) быстрый перекус с </w:t>
            </w:r>
            <w:r>
              <w:rPr>
                <w:rFonts w:cs="Arial"/>
                <w:sz w:val="14"/>
              </w:rPr>
              <w:t>собой</w:t>
            </w:r>
          </w:p>
        </w:tc>
        <w:tc>
          <w:tcPr>
            <w:tcW w:w="6010" w:type="dxa"/>
          </w:tcPr>
          <w:p w14:paraId="1304C9B1" w14:textId="77777777" w:rsidR="008C6B98" w:rsidRDefault="00BD011B">
            <w:r>
              <w:rPr>
                <w:rFonts w:cs="Arial"/>
                <w:sz w:val="14"/>
              </w:rPr>
              <w:t>Ролл 8 шт. + напиток</w:t>
            </w:r>
          </w:p>
        </w:tc>
        <w:tc>
          <w:tcPr>
            <w:tcW w:w="1474" w:type="dxa"/>
          </w:tcPr>
          <w:p w14:paraId="39BA4093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394C26DD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66BD4F40" w14:textId="77777777">
        <w:trPr>
          <w:jc w:val="center"/>
        </w:trPr>
        <w:tc>
          <w:tcPr>
            <w:tcW w:w="510" w:type="dxa"/>
          </w:tcPr>
          <w:p w14:paraId="5908725A" w14:textId="77777777" w:rsidR="008C6B98" w:rsidRDefault="008C6B98"/>
        </w:tc>
        <w:tc>
          <w:tcPr>
            <w:tcW w:w="2835" w:type="dxa"/>
          </w:tcPr>
          <w:p w14:paraId="3417D105" w14:textId="77777777" w:rsidR="008C6B98" w:rsidRDefault="008C6B98"/>
        </w:tc>
        <w:tc>
          <w:tcPr>
            <w:tcW w:w="2268" w:type="dxa"/>
          </w:tcPr>
          <w:p w14:paraId="10BA7CFE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D59DD62" w14:textId="77777777" w:rsidR="008C6B98" w:rsidRDefault="00BD011B">
            <w:r>
              <w:rPr>
                <w:rFonts w:cs="Arial"/>
                <w:sz w:val="14"/>
              </w:rPr>
              <w:t>Темпура-ролл или фирменный ролл + мисо/салат</w:t>
            </w:r>
          </w:p>
        </w:tc>
        <w:tc>
          <w:tcPr>
            <w:tcW w:w="1474" w:type="dxa"/>
          </w:tcPr>
          <w:p w14:paraId="5B8EF2E2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1608B2BA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5F2E07B4" w14:textId="77777777">
        <w:trPr>
          <w:jc w:val="center"/>
        </w:trPr>
        <w:tc>
          <w:tcPr>
            <w:tcW w:w="510" w:type="dxa"/>
          </w:tcPr>
          <w:p w14:paraId="0796479C" w14:textId="77777777" w:rsidR="008C6B98" w:rsidRDefault="008C6B98"/>
        </w:tc>
        <w:tc>
          <w:tcPr>
            <w:tcW w:w="2835" w:type="dxa"/>
          </w:tcPr>
          <w:p w14:paraId="2B45DABA" w14:textId="77777777" w:rsidR="008C6B98" w:rsidRDefault="008C6B98"/>
        </w:tc>
        <w:tc>
          <w:tcPr>
            <w:tcW w:w="2268" w:type="dxa"/>
          </w:tcPr>
          <w:p w14:paraId="31E4EE1C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368F6829" w14:textId="77777777" w:rsidR="008C6B98" w:rsidRDefault="00BD011B">
            <w:r>
              <w:rPr>
                <w:rFonts w:cs="Arial"/>
                <w:sz w:val="14"/>
              </w:rPr>
              <w:t xml:space="preserve">Небольшой сет на 1 </w:t>
            </w:r>
            <w:r>
              <w:rPr>
                <w:rFonts w:cs="Arial"/>
                <w:sz w:val="14"/>
              </w:rPr>
              <w:t>персону + закуска + напиток</w:t>
            </w:r>
          </w:p>
        </w:tc>
        <w:tc>
          <w:tcPr>
            <w:tcW w:w="1474" w:type="dxa"/>
          </w:tcPr>
          <w:p w14:paraId="369BCB61" w14:textId="77777777" w:rsidR="008C6B98" w:rsidRDefault="00BD011B">
            <w:r>
              <w:rPr>
                <w:rFonts w:cs="Arial"/>
                <w:sz w:val="14"/>
              </w:rPr>
              <w:t>≈ 1 200 ₽</w:t>
            </w:r>
          </w:p>
        </w:tc>
        <w:tc>
          <w:tcPr>
            <w:tcW w:w="3288" w:type="dxa"/>
          </w:tcPr>
          <w:p w14:paraId="11D623F4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788343B0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3EA69D9" w14:textId="77777777" w:rsidR="008C6B98" w:rsidRDefault="00BD011B">
            <w:r>
              <w:rPr>
                <w:rFonts w:cs="Arial"/>
                <w:sz w:val="14"/>
              </w:rPr>
              <w:t>29</w:t>
            </w:r>
          </w:p>
        </w:tc>
        <w:tc>
          <w:tcPr>
            <w:tcW w:w="2835" w:type="dxa"/>
            <w:shd w:val="clear" w:color="auto" w:fill="D9EAF7"/>
          </w:tcPr>
          <w:p w14:paraId="52EB5B0F" w14:textId="77777777" w:rsidR="008C6B98" w:rsidRDefault="00BD011B">
            <w:r>
              <w:rPr>
                <w:rFonts w:cs="Arial"/>
                <w:sz w:val="14"/>
              </w:rPr>
              <w:t>Sushilab</w:t>
            </w:r>
            <w:r>
              <w:rPr>
                <w:rFonts w:cs="Arial"/>
                <w:sz w:val="14"/>
              </w:rPr>
              <w:br/>
              <w:t>Псекупская ул., 92А, Горячий Ключ</w:t>
            </w:r>
          </w:p>
        </w:tc>
        <w:tc>
          <w:tcPr>
            <w:tcW w:w="2268" w:type="dxa"/>
          </w:tcPr>
          <w:p w14:paraId="2A113541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7134BA2E" w14:textId="77777777" w:rsidR="008C6B98" w:rsidRDefault="00BD011B">
            <w:r>
              <w:rPr>
                <w:rFonts w:cs="Arial"/>
                <w:sz w:val="14"/>
              </w:rPr>
              <w:t>Ролл 8 шт. + напиток</w:t>
            </w:r>
          </w:p>
        </w:tc>
        <w:tc>
          <w:tcPr>
            <w:tcW w:w="1474" w:type="dxa"/>
          </w:tcPr>
          <w:p w14:paraId="0ED76010" w14:textId="77777777" w:rsidR="008C6B98" w:rsidRDefault="00BD011B">
            <w:r>
              <w:rPr>
                <w:rFonts w:cs="Arial"/>
                <w:sz w:val="14"/>
              </w:rPr>
              <w:t>≈ 500 ₽</w:t>
            </w:r>
          </w:p>
        </w:tc>
        <w:tc>
          <w:tcPr>
            <w:tcW w:w="3288" w:type="dxa"/>
          </w:tcPr>
          <w:p w14:paraId="778D0845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77E746BE" w14:textId="77777777">
        <w:trPr>
          <w:jc w:val="center"/>
        </w:trPr>
        <w:tc>
          <w:tcPr>
            <w:tcW w:w="510" w:type="dxa"/>
          </w:tcPr>
          <w:p w14:paraId="5EC8A442" w14:textId="77777777" w:rsidR="008C6B98" w:rsidRDefault="008C6B98"/>
        </w:tc>
        <w:tc>
          <w:tcPr>
            <w:tcW w:w="2835" w:type="dxa"/>
          </w:tcPr>
          <w:p w14:paraId="5252526A" w14:textId="77777777" w:rsidR="008C6B98" w:rsidRDefault="008C6B98"/>
        </w:tc>
        <w:tc>
          <w:tcPr>
            <w:tcW w:w="2268" w:type="dxa"/>
          </w:tcPr>
          <w:p w14:paraId="3B308F90" w14:textId="77777777" w:rsidR="008C6B98" w:rsidRDefault="00BD011B">
            <w:r>
              <w:rPr>
                <w:rFonts w:cs="Arial"/>
                <w:sz w:val="14"/>
              </w:rPr>
              <w:t xml:space="preserve">б1) спокойно, </w:t>
            </w:r>
            <w:r>
              <w:rPr>
                <w:rFonts w:cs="Arial"/>
                <w:sz w:val="14"/>
              </w:rPr>
              <w:t>средний</w:t>
            </w:r>
          </w:p>
        </w:tc>
        <w:tc>
          <w:tcPr>
            <w:tcW w:w="6010" w:type="dxa"/>
          </w:tcPr>
          <w:p w14:paraId="51006619" w14:textId="77777777" w:rsidR="008C6B98" w:rsidRDefault="00BD011B">
            <w:r>
              <w:rPr>
                <w:rFonts w:cs="Arial"/>
                <w:sz w:val="14"/>
              </w:rPr>
              <w:t>Темпура-ролл или фирменный ролл + мисо/салат</w:t>
            </w:r>
          </w:p>
        </w:tc>
        <w:tc>
          <w:tcPr>
            <w:tcW w:w="1474" w:type="dxa"/>
          </w:tcPr>
          <w:p w14:paraId="17599E4F" w14:textId="77777777" w:rsidR="008C6B98" w:rsidRDefault="00BD011B">
            <w:r>
              <w:rPr>
                <w:rFonts w:cs="Arial"/>
                <w:sz w:val="14"/>
              </w:rPr>
              <w:t>≈ 850 ₽</w:t>
            </w:r>
          </w:p>
        </w:tc>
        <w:tc>
          <w:tcPr>
            <w:tcW w:w="3288" w:type="dxa"/>
          </w:tcPr>
          <w:p w14:paraId="641AEC47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6C6F3583" w14:textId="77777777">
        <w:trPr>
          <w:jc w:val="center"/>
        </w:trPr>
        <w:tc>
          <w:tcPr>
            <w:tcW w:w="510" w:type="dxa"/>
          </w:tcPr>
          <w:p w14:paraId="7E91D6E3" w14:textId="77777777" w:rsidR="008C6B98" w:rsidRDefault="008C6B98"/>
        </w:tc>
        <w:tc>
          <w:tcPr>
            <w:tcW w:w="2835" w:type="dxa"/>
          </w:tcPr>
          <w:p w14:paraId="3BEDCA03" w14:textId="77777777" w:rsidR="008C6B98" w:rsidRDefault="008C6B98"/>
        </w:tc>
        <w:tc>
          <w:tcPr>
            <w:tcW w:w="2268" w:type="dxa"/>
          </w:tcPr>
          <w:p w14:paraId="2C6B9F32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37C70D4B" w14:textId="77777777" w:rsidR="008C6B98" w:rsidRDefault="00BD011B">
            <w:r>
              <w:rPr>
                <w:rFonts w:cs="Arial"/>
                <w:sz w:val="14"/>
              </w:rPr>
              <w:t>Небольшой сет на 1 персону + закуска + напиток</w:t>
            </w:r>
          </w:p>
        </w:tc>
        <w:tc>
          <w:tcPr>
            <w:tcW w:w="1474" w:type="dxa"/>
          </w:tcPr>
          <w:p w14:paraId="6A55BEB3" w14:textId="77777777" w:rsidR="008C6B98" w:rsidRDefault="00BD011B">
            <w:r>
              <w:rPr>
                <w:rFonts w:cs="Arial"/>
                <w:sz w:val="14"/>
              </w:rPr>
              <w:t>≈ 1 200 ₽</w:t>
            </w:r>
          </w:p>
        </w:tc>
        <w:tc>
          <w:tcPr>
            <w:tcW w:w="3288" w:type="dxa"/>
          </w:tcPr>
          <w:p w14:paraId="7681CBAA" w14:textId="77777777" w:rsidR="008C6B98" w:rsidRDefault="00BD011B">
            <w:r>
              <w:rPr>
                <w:rFonts w:cs="Arial"/>
                <w:sz w:val="14"/>
              </w:rPr>
              <w:t>Суши/роллы; цена зависит от доставки и акций</w:t>
            </w:r>
          </w:p>
        </w:tc>
      </w:tr>
      <w:tr w:rsidR="008C6B98" w14:paraId="738E5B5F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164CD11" w14:textId="77777777" w:rsidR="008C6B98" w:rsidRDefault="00BD011B">
            <w:r>
              <w:rPr>
                <w:rFonts w:cs="Arial"/>
                <w:sz w:val="14"/>
              </w:rPr>
              <w:t>30</w:t>
            </w:r>
          </w:p>
        </w:tc>
        <w:tc>
          <w:tcPr>
            <w:tcW w:w="2835" w:type="dxa"/>
            <w:shd w:val="clear" w:color="auto" w:fill="D9EAF7"/>
          </w:tcPr>
          <w:p w14:paraId="131BBD00" w14:textId="77777777" w:rsidR="008C6B98" w:rsidRDefault="00BD011B">
            <w:r>
              <w:rPr>
                <w:rFonts w:cs="Arial"/>
                <w:sz w:val="14"/>
              </w:rPr>
              <w:t>Суши Даром</w:t>
            </w:r>
            <w:r>
              <w:rPr>
                <w:rFonts w:cs="Arial"/>
                <w:sz w:val="14"/>
              </w:rPr>
              <w:br/>
            </w:r>
            <w:r>
              <w:rPr>
                <w:rFonts w:cs="Arial"/>
                <w:sz w:val="14"/>
              </w:rPr>
              <w:lastRenderedPageBreak/>
              <w:t xml:space="preserve">ул. </w:t>
            </w:r>
            <w:r>
              <w:rPr>
                <w:rFonts w:cs="Arial"/>
                <w:sz w:val="14"/>
              </w:rPr>
              <w:t>Революции, 7, Горячий Ключ</w:t>
            </w:r>
          </w:p>
        </w:tc>
        <w:tc>
          <w:tcPr>
            <w:tcW w:w="2268" w:type="dxa"/>
          </w:tcPr>
          <w:p w14:paraId="2A2E68D7" w14:textId="77777777" w:rsidR="008C6B98" w:rsidRDefault="00BD011B">
            <w:r>
              <w:rPr>
                <w:rFonts w:cs="Arial"/>
                <w:sz w:val="14"/>
              </w:rPr>
              <w:lastRenderedPageBreak/>
              <w:t>а) быстрый перекус с собой</w:t>
            </w:r>
          </w:p>
        </w:tc>
        <w:tc>
          <w:tcPr>
            <w:tcW w:w="6010" w:type="dxa"/>
          </w:tcPr>
          <w:p w14:paraId="5178DC27" w14:textId="77777777" w:rsidR="008C6B98" w:rsidRDefault="00BD011B">
            <w:r>
              <w:rPr>
                <w:rFonts w:cs="Arial"/>
                <w:sz w:val="14"/>
              </w:rPr>
              <w:t>Классический ролл/онигири + напиток</w:t>
            </w:r>
          </w:p>
        </w:tc>
        <w:tc>
          <w:tcPr>
            <w:tcW w:w="1474" w:type="dxa"/>
          </w:tcPr>
          <w:p w14:paraId="24A2B6C6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114A899F" w14:textId="77777777" w:rsidR="008C6B98" w:rsidRDefault="00BD011B">
            <w:r>
              <w:rPr>
                <w:rFonts w:cs="Arial"/>
                <w:sz w:val="14"/>
              </w:rPr>
              <w:t xml:space="preserve">Сетевое суши-меню; цену сверить по </w:t>
            </w:r>
            <w:r>
              <w:rPr>
                <w:rFonts w:cs="Arial"/>
                <w:sz w:val="14"/>
              </w:rPr>
              <w:lastRenderedPageBreak/>
              <w:t>городу</w:t>
            </w:r>
          </w:p>
        </w:tc>
      </w:tr>
      <w:tr w:rsidR="008C6B98" w14:paraId="5C01B3E0" w14:textId="77777777">
        <w:trPr>
          <w:jc w:val="center"/>
        </w:trPr>
        <w:tc>
          <w:tcPr>
            <w:tcW w:w="510" w:type="dxa"/>
          </w:tcPr>
          <w:p w14:paraId="375437B6" w14:textId="77777777" w:rsidR="008C6B98" w:rsidRDefault="008C6B98"/>
        </w:tc>
        <w:tc>
          <w:tcPr>
            <w:tcW w:w="2835" w:type="dxa"/>
          </w:tcPr>
          <w:p w14:paraId="34E9FFAF" w14:textId="77777777" w:rsidR="008C6B98" w:rsidRDefault="008C6B98"/>
        </w:tc>
        <w:tc>
          <w:tcPr>
            <w:tcW w:w="2268" w:type="dxa"/>
          </w:tcPr>
          <w:p w14:paraId="1002A9C1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1370809" w14:textId="77777777" w:rsidR="008C6B98" w:rsidRDefault="00BD011B">
            <w:r>
              <w:rPr>
                <w:rFonts w:cs="Arial"/>
                <w:sz w:val="14"/>
              </w:rPr>
              <w:t>Ролл + мисо/закуска + напиток</w:t>
            </w:r>
          </w:p>
        </w:tc>
        <w:tc>
          <w:tcPr>
            <w:tcW w:w="1474" w:type="dxa"/>
          </w:tcPr>
          <w:p w14:paraId="473C2094" w14:textId="77777777" w:rsidR="008C6B98" w:rsidRDefault="00BD011B">
            <w:r>
              <w:rPr>
                <w:rFonts w:cs="Arial"/>
                <w:sz w:val="14"/>
              </w:rPr>
              <w:t>≈ 650 ₽</w:t>
            </w:r>
          </w:p>
        </w:tc>
        <w:tc>
          <w:tcPr>
            <w:tcW w:w="3288" w:type="dxa"/>
          </w:tcPr>
          <w:p w14:paraId="68BAA967" w14:textId="77777777" w:rsidR="008C6B98" w:rsidRDefault="00BD011B">
            <w:r>
              <w:rPr>
                <w:rFonts w:cs="Arial"/>
                <w:sz w:val="14"/>
              </w:rPr>
              <w:t>Сетевое суши-меню; цену сверить по городу</w:t>
            </w:r>
          </w:p>
        </w:tc>
      </w:tr>
      <w:tr w:rsidR="008C6B98" w14:paraId="1EC39000" w14:textId="77777777">
        <w:trPr>
          <w:jc w:val="center"/>
        </w:trPr>
        <w:tc>
          <w:tcPr>
            <w:tcW w:w="510" w:type="dxa"/>
          </w:tcPr>
          <w:p w14:paraId="485E81F3" w14:textId="77777777" w:rsidR="008C6B98" w:rsidRDefault="008C6B98"/>
        </w:tc>
        <w:tc>
          <w:tcPr>
            <w:tcW w:w="2835" w:type="dxa"/>
          </w:tcPr>
          <w:p w14:paraId="6CAC1E7E" w14:textId="77777777" w:rsidR="008C6B98" w:rsidRDefault="008C6B98"/>
        </w:tc>
        <w:tc>
          <w:tcPr>
            <w:tcW w:w="2268" w:type="dxa"/>
          </w:tcPr>
          <w:p w14:paraId="221AB219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752F3954" w14:textId="77777777" w:rsidR="008C6B98" w:rsidRDefault="00BD011B">
            <w:r>
              <w:rPr>
                <w:rFonts w:cs="Arial"/>
                <w:sz w:val="14"/>
              </w:rPr>
              <w:t>Мини-сет + закуска + напиток</w:t>
            </w:r>
          </w:p>
        </w:tc>
        <w:tc>
          <w:tcPr>
            <w:tcW w:w="1474" w:type="dxa"/>
          </w:tcPr>
          <w:p w14:paraId="2FB739F6" w14:textId="77777777" w:rsidR="008C6B98" w:rsidRDefault="00BD011B">
            <w:r>
              <w:rPr>
                <w:rFonts w:cs="Arial"/>
                <w:sz w:val="14"/>
              </w:rPr>
              <w:t>≈ 1 000 ₽</w:t>
            </w:r>
          </w:p>
        </w:tc>
        <w:tc>
          <w:tcPr>
            <w:tcW w:w="3288" w:type="dxa"/>
          </w:tcPr>
          <w:p w14:paraId="23376251" w14:textId="77777777" w:rsidR="008C6B98" w:rsidRDefault="00BD011B">
            <w:r>
              <w:rPr>
                <w:rFonts w:cs="Arial"/>
                <w:sz w:val="14"/>
              </w:rPr>
              <w:t>Сетевое суши-меню; цену сверить по городу</w:t>
            </w:r>
          </w:p>
        </w:tc>
      </w:tr>
      <w:tr w:rsidR="008C6B98" w14:paraId="50B90C71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4F7809EB" w14:textId="77777777" w:rsidR="008C6B98" w:rsidRDefault="00BD011B">
            <w:r>
              <w:rPr>
                <w:rFonts w:cs="Arial"/>
                <w:sz w:val="14"/>
              </w:rPr>
              <w:t>31</w:t>
            </w:r>
          </w:p>
        </w:tc>
        <w:tc>
          <w:tcPr>
            <w:tcW w:w="2835" w:type="dxa"/>
            <w:shd w:val="clear" w:color="auto" w:fill="D9EAF7"/>
          </w:tcPr>
          <w:p w14:paraId="4B2165DF" w14:textId="77777777" w:rsidR="008C6B98" w:rsidRDefault="00BD011B">
            <w:r>
              <w:rPr>
                <w:rFonts w:cs="Arial"/>
                <w:sz w:val="14"/>
              </w:rPr>
              <w:t>Бургер Кинг Авто</w:t>
            </w:r>
            <w:r>
              <w:rPr>
                <w:rFonts w:cs="Arial"/>
                <w:sz w:val="14"/>
              </w:rPr>
              <w:br/>
              <w:t>ул. Ленина, 192, Горячий Ключ</w:t>
            </w:r>
          </w:p>
        </w:tc>
        <w:tc>
          <w:tcPr>
            <w:tcW w:w="2268" w:type="dxa"/>
          </w:tcPr>
          <w:p w14:paraId="5B4DEC42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76D8E6B" w14:textId="77777777" w:rsidR="008C6B98" w:rsidRDefault="00BD011B">
            <w:r>
              <w:rPr>
                <w:rFonts w:cs="Arial"/>
                <w:sz w:val="14"/>
              </w:rPr>
              <w:t>Воппер Джуниор + картофель фри малый + напиток</w:t>
            </w:r>
          </w:p>
        </w:tc>
        <w:tc>
          <w:tcPr>
            <w:tcW w:w="1474" w:type="dxa"/>
          </w:tcPr>
          <w:p w14:paraId="20FD9509" w14:textId="77777777" w:rsidR="008C6B98" w:rsidRDefault="00BD011B">
            <w:r>
              <w:rPr>
                <w:rFonts w:cs="Arial"/>
                <w:sz w:val="14"/>
              </w:rPr>
              <w:t>≈ 520 ₽</w:t>
            </w:r>
          </w:p>
        </w:tc>
        <w:tc>
          <w:tcPr>
            <w:tcW w:w="3288" w:type="dxa"/>
          </w:tcPr>
          <w:p w14:paraId="3B4B3EE8" w14:textId="77777777" w:rsidR="008C6B98" w:rsidRDefault="00BD011B">
            <w:r>
              <w:rPr>
                <w:rFonts w:cs="Arial"/>
                <w:sz w:val="14"/>
              </w:rPr>
              <w:t xml:space="preserve">Сетевое меню, итог </w:t>
            </w:r>
            <w:r>
              <w:rPr>
                <w:rFonts w:cs="Arial"/>
                <w:sz w:val="14"/>
              </w:rPr>
              <w:t>зависит от города/акций</w:t>
            </w:r>
          </w:p>
        </w:tc>
      </w:tr>
      <w:tr w:rsidR="008C6B98" w14:paraId="7A6C413F" w14:textId="77777777">
        <w:trPr>
          <w:jc w:val="center"/>
        </w:trPr>
        <w:tc>
          <w:tcPr>
            <w:tcW w:w="510" w:type="dxa"/>
          </w:tcPr>
          <w:p w14:paraId="661F33CC" w14:textId="77777777" w:rsidR="008C6B98" w:rsidRDefault="008C6B98"/>
        </w:tc>
        <w:tc>
          <w:tcPr>
            <w:tcW w:w="2835" w:type="dxa"/>
          </w:tcPr>
          <w:p w14:paraId="561316C3" w14:textId="77777777" w:rsidR="008C6B98" w:rsidRDefault="008C6B98"/>
        </w:tc>
        <w:tc>
          <w:tcPr>
            <w:tcW w:w="2268" w:type="dxa"/>
          </w:tcPr>
          <w:p w14:paraId="355D2822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1D96C67" w14:textId="77777777" w:rsidR="008C6B98" w:rsidRDefault="00BD011B">
            <w:r>
              <w:rPr>
                <w:rFonts w:cs="Arial"/>
                <w:sz w:val="14"/>
              </w:rPr>
              <w:t>Воппер + луковые кольца/картофель + напиток</w:t>
            </w:r>
          </w:p>
        </w:tc>
        <w:tc>
          <w:tcPr>
            <w:tcW w:w="1474" w:type="dxa"/>
          </w:tcPr>
          <w:p w14:paraId="1D209345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05BE8E78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7BAF9F99" w14:textId="77777777">
        <w:trPr>
          <w:jc w:val="center"/>
        </w:trPr>
        <w:tc>
          <w:tcPr>
            <w:tcW w:w="510" w:type="dxa"/>
          </w:tcPr>
          <w:p w14:paraId="260FFBCF" w14:textId="77777777" w:rsidR="008C6B98" w:rsidRDefault="008C6B98"/>
        </w:tc>
        <w:tc>
          <w:tcPr>
            <w:tcW w:w="2835" w:type="dxa"/>
          </w:tcPr>
          <w:p w14:paraId="4E3BF9A8" w14:textId="77777777" w:rsidR="008C6B98" w:rsidRDefault="008C6B98"/>
        </w:tc>
        <w:tc>
          <w:tcPr>
            <w:tcW w:w="2268" w:type="dxa"/>
          </w:tcPr>
          <w:p w14:paraId="6DE58A7B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19FE7278" w14:textId="77777777" w:rsidR="008C6B98" w:rsidRDefault="00BD011B">
            <w:r>
              <w:rPr>
                <w:rFonts w:cs="Arial"/>
                <w:sz w:val="14"/>
              </w:rPr>
              <w:t>Большой бургер + картофель/луковые кольца + наггетсы + десерт/шейк</w:t>
            </w:r>
          </w:p>
        </w:tc>
        <w:tc>
          <w:tcPr>
            <w:tcW w:w="1474" w:type="dxa"/>
          </w:tcPr>
          <w:p w14:paraId="517A1AB8" w14:textId="77777777" w:rsidR="008C6B98" w:rsidRDefault="00BD011B">
            <w:r>
              <w:rPr>
                <w:rFonts w:cs="Arial"/>
                <w:sz w:val="14"/>
              </w:rPr>
              <w:t>≈ 1 150 ₽</w:t>
            </w:r>
          </w:p>
        </w:tc>
        <w:tc>
          <w:tcPr>
            <w:tcW w:w="3288" w:type="dxa"/>
          </w:tcPr>
          <w:p w14:paraId="545FD65D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7E955AB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1B8AAD6A" w14:textId="77777777" w:rsidR="008C6B98" w:rsidRDefault="00BD011B">
            <w:r>
              <w:rPr>
                <w:rFonts w:cs="Arial"/>
                <w:sz w:val="14"/>
              </w:rPr>
              <w:t>32</w:t>
            </w:r>
          </w:p>
        </w:tc>
        <w:tc>
          <w:tcPr>
            <w:tcW w:w="2835" w:type="dxa"/>
            <w:shd w:val="clear" w:color="auto" w:fill="D9EAF7"/>
          </w:tcPr>
          <w:p w14:paraId="322B86A9" w14:textId="77777777" w:rsidR="008C6B98" w:rsidRDefault="00BD011B">
            <w:r>
              <w:rPr>
                <w:rFonts w:cs="Arial"/>
                <w:sz w:val="14"/>
              </w:rPr>
              <w:t>Rostic's</w:t>
            </w:r>
            <w:r>
              <w:rPr>
                <w:rFonts w:cs="Arial"/>
                <w:sz w:val="14"/>
              </w:rPr>
              <w:br/>
              <w:t>ул. Вокзальная площадь, 10, Горячий Ключ</w:t>
            </w:r>
          </w:p>
        </w:tc>
        <w:tc>
          <w:tcPr>
            <w:tcW w:w="2268" w:type="dxa"/>
          </w:tcPr>
          <w:p w14:paraId="4AD9E25A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23CD722F" w14:textId="77777777" w:rsidR="008C6B98" w:rsidRDefault="00BD011B">
            <w:r>
              <w:rPr>
                <w:rFonts w:cs="Arial"/>
                <w:sz w:val="14"/>
              </w:rPr>
              <w:t>Шефролл/бургер с курицей + напиток</w:t>
            </w:r>
          </w:p>
        </w:tc>
        <w:tc>
          <w:tcPr>
            <w:tcW w:w="1474" w:type="dxa"/>
          </w:tcPr>
          <w:p w14:paraId="1BA24699" w14:textId="77777777" w:rsidR="008C6B98" w:rsidRDefault="00BD011B">
            <w:r>
              <w:rPr>
                <w:rFonts w:cs="Arial"/>
                <w:sz w:val="14"/>
              </w:rPr>
              <w:t>≈ 450 ₽</w:t>
            </w:r>
          </w:p>
        </w:tc>
        <w:tc>
          <w:tcPr>
            <w:tcW w:w="3288" w:type="dxa"/>
          </w:tcPr>
          <w:p w14:paraId="3B7B2709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74E06711" w14:textId="77777777">
        <w:trPr>
          <w:jc w:val="center"/>
        </w:trPr>
        <w:tc>
          <w:tcPr>
            <w:tcW w:w="510" w:type="dxa"/>
          </w:tcPr>
          <w:p w14:paraId="42C6CFAA" w14:textId="77777777" w:rsidR="008C6B98" w:rsidRDefault="008C6B98"/>
        </w:tc>
        <w:tc>
          <w:tcPr>
            <w:tcW w:w="2835" w:type="dxa"/>
          </w:tcPr>
          <w:p w14:paraId="60197FDA" w14:textId="77777777" w:rsidR="008C6B98" w:rsidRDefault="008C6B98"/>
        </w:tc>
        <w:tc>
          <w:tcPr>
            <w:tcW w:w="2268" w:type="dxa"/>
          </w:tcPr>
          <w:p w14:paraId="4D4AB8E5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46A3F5D8" w14:textId="77777777" w:rsidR="008C6B98" w:rsidRDefault="00BD011B">
            <w:r>
              <w:rPr>
                <w:rFonts w:cs="Arial"/>
                <w:sz w:val="14"/>
              </w:rPr>
              <w:t>Ростмастер/комбо + картофель фри + напиток</w:t>
            </w:r>
          </w:p>
        </w:tc>
        <w:tc>
          <w:tcPr>
            <w:tcW w:w="1474" w:type="dxa"/>
          </w:tcPr>
          <w:p w14:paraId="1B1B3258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7D670965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5EA232F1" w14:textId="77777777">
        <w:trPr>
          <w:jc w:val="center"/>
        </w:trPr>
        <w:tc>
          <w:tcPr>
            <w:tcW w:w="510" w:type="dxa"/>
          </w:tcPr>
          <w:p w14:paraId="5FDEEF49" w14:textId="77777777" w:rsidR="008C6B98" w:rsidRDefault="008C6B98"/>
        </w:tc>
        <w:tc>
          <w:tcPr>
            <w:tcW w:w="2835" w:type="dxa"/>
          </w:tcPr>
          <w:p w14:paraId="068EA3F5" w14:textId="77777777" w:rsidR="008C6B98" w:rsidRDefault="008C6B98"/>
        </w:tc>
        <w:tc>
          <w:tcPr>
            <w:tcW w:w="2268" w:type="dxa"/>
          </w:tcPr>
          <w:p w14:paraId="293498B7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61D36C7C" w14:textId="77777777" w:rsidR="008C6B98" w:rsidRDefault="00BD011B">
            <w:r>
              <w:rPr>
                <w:rFonts w:cs="Arial"/>
                <w:sz w:val="14"/>
              </w:rPr>
              <w:t>Баскет/куриные крылья + гарнир + соус + десерт/напиток</w:t>
            </w:r>
          </w:p>
        </w:tc>
        <w:tc>
          <w:tcPr>
            <w:tcW w:w="1474" w:type="dxa"/>
          </w:tcPr>
          <w:p w14:paraId="06F5C03F" w14:textId="77777777" w:rsidR="008C6B98" w:rsidRDefault="00BD011B">
            <w:r>
              <w:rPr>
                <w:rFonts w:cs="Arial"/>
                <w:sz w:val="14"/>
              </w:rPr>
              <w:t>≈ 1 200 ₽</w:t>
            </w:r>
          </w:p>
        </w:tc>
        <w:tc>
          <w:tcPr>
            <w:tcW w:w="3288" w:type="dxa"/>
          </w:tcPr>
          <w:p w14:paraId="1CDCD348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6A3D3101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0F8933D3" w14:textId="77777777" w:rsidR="008C6B98" w:rsidRDefault="00BD011B">
            <w:r>
              <w:rPr>
                <w:rFonts w:cs="Arial"/>
                <w:sz w:val="14"/>
              </w:rPr>
              <w:t>33</w:t>
            </w:r>
          </w:p>
        </w:tc>
        <w:tc>
          <w:tcPr>
            <w:tcW w:w="2835" w:type="dxa"/>
            <w:shd w:val="clear" w:color="auto" w:fill="D9EAF7"/>
          </w:tcPr>
          <w:p w14:paraId="1D95EB30" w14:textId="77777777" w:rsidR="008C6B98" w:rsidRDefault="00BD011B">
            <w:r>
              <w:rPr>
                <w:rFonts w:cs="Arial"/>
                <w:sz w:val="14"/>
              </w:rPr>
              <w:t>Бургер Кинг</w:t>
            </w:r>
            <w:r>
              <w:rPr>
                <w:rFonts w:cs="Arial"/>
                <w:sz w:val="14"/>
              </w:rPr>
              <w:br/>
              <w:t xml:space="preserve">ул. </w:t>
            </w:r>
            <w:r>
              <w:rPr>
                <w:rFonts w:cs="Arial"/>
                <w:sz w:val="14"/>
              </w:rPr>
              <w:t>Ленина, 192, Горячий Ключ</w:t>
            </w:r>
          </w:p>
        </w:tc>
        <w:tc>
          <w:tcPr>
            <w:tcW w:w="2268" w:type="dxa"/>
          </w:tcPr>
          <w:p w14:paraId="1B6C597F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26B21470" w14:textId="77777777" w:rsidR="008C6B98" w:rsidRDefault="00BD011B">
            <w:r>
              <w:rPr>
                <w:rFonts w:cs="Arial"/>
                <w:sz w:val="14"/>
              </w:rPr>
              <w:t>Воппер Джуниор + картофель фри малый + напиток</w:t>
            </w:r>
          </w:p>
        </w:tc>
        <w:tc>
          <w:tcPr>
            <w:tcW w:w="1474" w:type="dxa"/>
          </w:tcPr>
          <w:p w14:paraId="18C6C21D" w14:textId="77777777" w:rsidR="008C6B98" w:rsidRDefault="00BD011B">
            <w:r>
              <w:rPr>
                <w:rFonts w:cs="Arial"/>
                <w:sz w:val="14"/>
              </w:rPr>
              <w:t>≈ 520 ₽</w:t>
            </w:r>
          </w:p>
        </w:tc>
        <w:tc>
          <w:tcPr>
            <w:tcW w:w="3288" w:type="dxa"/>
          </w:tcPr>
          <w:p w14:paraId="1C119992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28E3DD8C" w14:textId="77777777">
        <w:trPr>
          <w:jc w:val="center"/>
        </w:trPr>
        <w:tc>
          <w:tcPr>
            <w:tcW w:w="510" w:type="dxa"/>
          </w:tcPr>
          <w:p w14:paraId="488DF1B1" w14:textId="77777777" w:rsidR="008C6B98" w:rsidRDefault="008C6B98"/>
        </w:tc>
        <w:tc>
          <w:tcPr>
            <w:tcW w:w="2835" w:type="dxa"/>
          </w:tcPr>
          <w:p w14:paraId="087DF696" w14:textId="77777777" w:rsidR="008C6B98" w:rsidRDefault="008C6B98"/>
        </w:tc>
        <w:tc>
          <w:tcPr>
            <w:tcW w:w="2268" w:type="dxa"/>
          </w:tcPr>
          <w:p w14:paraId="63697F74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14B705C" w14:textId="77777777" w:rsidR="008C6B98" w:rsidRDefault="00BD011B">
            <w:r>
              <w:rPr>
                <w:rFonts w:cs="Arial"/>
                <w:sz w:val="14"/>
              </w:rPr>
              <w:t>Воппер + луковые кольца/картофель + напиток</w:t>
            </w:r>
          </w:p>
        </w:tc>
        <w:tc>
          <w:tcPr>
            <w:tcW w:w="1474" w:type="dxa"/>
          </w:tcPr>
          <w:p w14:paraId="262276DB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13366596" w14:textId="77777777" w:rsidR="008C6B98" w:rsidRDefault="00BD011B">
            <w:r>
              <w:rPr>
                <w:rFonts w:cs="Arial"/>
                <w:sz w:val="14"/>
              </w:rPr>
              <w:t>Сетевое меню, итог зависит о</w:t>
            </w:r>
            <w:r>
              <w:rPr>
                <w:rFonts w:cs="Arial"/>
                <w:sz w:val="14"/>
              </w:rPr>
              <w:t>т города/акций</w:t>
            </w:r>
          </w:p>
        </w:tc>
      </w:tr>
      <w:tr w:rsidR="008C6B98" w14:paraId="28462A36" w14:textId="77777777">
        <w:trPr>
          <w:jc w:val="center"/>
        </w:trPr>
        <w:tc>
          <w:tcPr>
            <w:tcW w:w="510" w:type="dxa"/>
          </w:tcPr>
          <w:p w14:paraId="48B70439" w14:textId="77777777" w:rsidR="008C6B98" w:rsidRDefault="008C6B98"/>
        </w:tc>
        <w:tc>
          <w:tcPr>
            <w:tcW w:w="2835" w:type="dxa"/>
          </w:tcPr>
          <w:p w14:paraId="3029D9AC" w14:textId="77777777" w:rsidR="008C6B98" w:rsidRDefault="008C6B98"/>
        </w:tc>
        <w:tc>
          <w:tcPr>
            <w:tcW w:w="2268" w:type="dxa"/>
          </w:tcPr>
          <w:p w14:paraId="50906297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4E232328" w14:textId="77777777" w:rsidR="008C6B98" w:rsidRDefault="00BD011B">
            <w:r>
              <w:rPr>
                <w:rFonts w:cs="Arial"/>
                <w:sz w:val="14"/>
              </w:rPr>
              <w:t>Большой бургер + картофель/луковые кольца + наггетсы + десерт/шейк</w:t>
            </w:r>
          </w:p>
        </w:tc>
        <w:tc>
          <w:tcPr>
            <w:tcW w:w="1474" w:type="dxa"/>
          </w:tcPr>
          <w:p w14:paraId="35088961" w14:textId="77777777" w:rsidR="008C6B98" w:rsidRDefault="00BD011B">
            <w:r>
              <w:rPr>
                <w:rFonts w:cs="Arial"/>
                <w:sz w:val="14"/>
              </w:rPr>
              <w:t>≈ 1 150 ₽</w:t>
            </w:r>
          </w:p>
        </w:tc>
        <w:tc>
          <w:tcPr>
            <w:tcW w:w="3288" w:type="dxa"/>
          </w:tcPr>
          <w:p w14:paraId="238B0B88" w14:textId="77777777" w:rsidR="008C6B98" w:rsidRDefault="00BD011B">
            <w:r>
              <w:rPr>
                <w:rFonts w:cs="Arial"/>
                <w:sz w:val="14"/>
              </w:rPr>
              <w:t>Сетевое меню, итог зависит от города/акций</w:t>
            </w:r>
          </w:p>
        </w:tc>
      </w:tr>
      <w:tr w:rsidR="008C6B98" w14:paraId="4B11D808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6CE303C" w14:textId="77777777" w:rsidR="008C6B98" w:rsidRDefault="00BD011B">
            <w:r>
              <w:rPr>
                <w:rFonts w:cs="Arial"/>
                <w:sz w:val="14"/>
              </w:rPr>
              <w:t>34</w:t>
            </w:r>
          </w:p>
        </w:tc>
        <w:tc>
          <w:tcPr>
            <w:tcW w:w="2835" w:type="dxa"/>
            <w:shd w:val="clear" w:color="auto" w:fill="D9EAF7"/>
          </w:tcPr>
          <w:p w14:paraId="4F1D46BC" w14:textId="77777777" w:rsidR="008C6B98" w:rsidRDefault="00BD011B">
            <w:r>
              <w:rPr>
                <w:rFonts w:cs="Arial"/>
                <w:sz w:val="14"/>
              </w:rPr>
              <w:t>Шустрый Лис</w:t>
            </w:r>
            <w:r>
              <w:rPr>
                <w:rFonts w:cs="Arial"/>
                <w:sz w:val="14"/>
              </w:rPr>
              <w:br/>
              <w:t>ул. Ленина, 28, Горячий Ключ</w:t>
            </w:r>
          </w:p>
        </w:tc>
        <w:tc>
          <w:tcPr>
            <w:tcW w:w="2268" w:type="dxa"/>
          </w:tcPr>
          <w:p w14:paraId="312F8B71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8052C2C" w14:textId="77777777" w:rsidR="008C6B98" w:rsidRDefault="00BD011B">
            <w:r>
              <w:rPr>
                <w:rFonts w:cs="Arial"/>
                <w:sz w:val="14"/>
              </w:rPr>
              <w:t>Бургер/хот-дог + напиток</w:t>
            </w:r>
          </w:p>
        </w:tc>
        <w:tc>
          <w:tcPr>
            <w:tcW w:w="1474" w:type="dxa"/>
          </w:tcPr>
          <w:p w14:paraId="497C375A" w14:textId="77777777" w:rsidR="008C6B98" w:rsidRDefault="00BD011B">
            <w:r>
              <w:rPr>
                <w:rFonts w:cs="Arial"/>
                <w:sz w:val="14"/>
              </w:rPr>
              <w:t>≈ 450 ₽</w:t>
            </w:r>
          </w:p>
        </w:tc>
        <w:tc>
          <w:tcPr>
            <w:tcW w:w="3288" w:type="dxa"/>
          </w:tcPr>
          <w:p w14:paraId="3D64475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D348F15" w14:textId="77777777">
        <w:trPr>
          <w:jc w:val="center"/>
        </w:trPr>
        <w:tc>
          <w:tcPr>
            <w:tcW w:w="510" w:type="dxa"/>
          </w:tcPr>
          <w:p w14:paraId="06997550" w14:textId="77777777" w:rsidR="008C6B98" w:rsidRDefault="008C6B98"/>
        </w:tc>
        <w:tc>
          <w:tcPr>
            <w:tcW w:w="2835" w:type="dxa"/>
          </w:tcPr>
          <w:p w14:paraId="48363FB3" w14:textId="77777777" w:rsidR="008C6B98" w:rsidRDefault="008C6B98"/>
        </w:tc>
        <w:tc>
          <w:tcPr>
            <w:tcW w:w="2268" w:type="dxa"/>
          </w:tcPr>
          <w:p w14:paraId="6436945C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1CE68190" w14:textId="77777777" w:rsidR="008C6B98" w:rsidRDefault="00BD011B">
            <w:r>
              <w:rPr>
                <w:rFonts w:cs="Arial"/>
                <w:sz w:val="14"/>
              </w:rPr>
              <w:t>Бургер + картофель + напиток</w:t>
            </w:r>
          </w:p>
        </w:tc>
        <w:tc>
          <w:tcPr>
            <w:tcW w:w="1474" w:type="dxa"/>
          </w:tcPr>
          <w:p w14:paraId="5205399E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2D80471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4D9DB183" w14:textId="77777777">
        <w:trPr>
          <w:jc w:val="center"/>
        </w:trPr>
        <w:tc>
          <w:tcPr>
            <w:tcW w:w="510" w:type="dxa"/>
          </w:tcPr>
          <w:p w14:paraId="5461DBEA" w14:textId="77777777" w:rsidR="008C6B98" w:rsidRDefault="008C6B98"/>
        </w:tc>
        <w:tc>
          <w:tcPr>
            <w:tcW w:w="2835" w:type="dxa"/>
          </w:tcPr>
          <w:p w14:paraId="493E7E31" w14:textId="77777777" w:rsidR="008C6B98" w:rsidRDefault="008C6B98"/>
        </w:tc>
        <w:tc>
          <w:tcPr>
            <w:tcW w:w="2268" w:type="dxa"/>
          </w:tcPr>
          <w:p w14:paraId="7D7C0400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19B26AEA" w14:textId="77777777" w:rsidR="008C6B98" w:rsidRDefault="00BD011B">
            <w:r>
              <w:rPr>
                <w:rFonts w:cs="Arial"/>
                <w:sz w:val="14"/>
              </w:rPr>
              <w:t xml:space="preserve">Бургер/горячее + закуска + </w:t>
            </w:r>
            <w:r>
              <w:rPr>
                <w:rFonts w:cs="Arial"/>
                <w:sz w:val="14"/>
              </w:rPr>
              <w:t>десерт + напиток</w:t>
            </w:r>
          </w:p>
        </w:tc>
        <w:tc>
          <w:tcPr>
            <w:tcW w:w="1474" w:type="dxa"/>
          </w:tcPr>
          <w:p w14:paraId="6CBC50AC" w14:textId="77777777" w:rsidR="008C6B98" w:rsidRDefault="00BD011B">
            <w:r>
              <w:rPr>
                <w:rFonts w:cs="Arial"/>
                <w:sz w:val="14"/>
              </w:rPr>
              <w:t>≈ 1 200 ₽</w:t>
            </w:r>
          </w:p>
        </w:tc>
        <w:tc>
          <w:tcPr>
            <w:tcW w:w="3288" w:type="dxa"/>
          </w:tcPr>
          <w:p w14:paraId="0F6FC322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31E59BA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5AFD757" w14:textId="77777777" w:rsidR="008C6B98" w:rsidRDefault="00BD011B">
            <w:r>
              <w:rPr>
                <w:rFonts w:cs="Arial"/>
                <w:sz w:val="14"/>
              </w:rPr>
              <w:t>35</w:t>
            </w:r>
          </w:p>
        </w:tc>
        <w:tc>
          <w:tcPr>
            <w:tcW w:w="2835" w:type="dxa"/>
            <w:shd w:val="clear" w:color="auto" w:fill="D9EAF7"/>
          </w:tcPr>
          <w:p w14:paraId="35E4FBE6" w14:textId="77777777" w:rsidR="008C6B98" w:rsidRDefault="00BD011B">
            <w:r>
              <w:rPr>
                <w:rFonts w:cs="Arial"/>
                <w:sz w:val="14"/>
              </w:rPr>
              <w:t>Мясник Данила</w:t>
            </w:r>
            <w:r>
              <w:rPr>
                <w:rFonts w:cs="Arial"/>
                <w:sz w:val="14"/>
              </w:rPr>
              <w:br/>
              <w:t>ул. Ленина, 37, Горячий Ключ</w:t>
            </w:r>
          </w:p>
        </w:tc>
        <w:tc>
          <w:tcPr>
            <w:tcW w:w="2268" w:type="dxa"/>
          </w:tcPr>
          <w:p w14:paraId="2CA0717C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222E6E1A" w14:textId="77777777" w:rsidR="008C6B98" w:rsidRDefault="00BD011B">
            <w:r>
              <w:rPr>
                <w:rFonts w:cs="Arial"/>
                <w:sz w:val="14"/>
              </w:rPr>
              <w:t>Люля/мясной сэндвич + напиток</w:t>
            </w:r>
          </w:p>
        </w:tc>
        <w:tc>
          <w:tcPr>
            <w:tcW w:w="1474" w:type="dxa"/>
          </w:tcPr>
          <w:p w14:paraId="6A429CEE" w14:textId="77777777" w:rsidR="008C6B98" w:rsidRDefault="00BD011B">
            <w:r>
              <w:rPr>
                <w:rFonts w:cs="Arial"/>
                <w:sz w:val="14"/>
              </w:rPr>
              <w:t>≈ 550 ₽</w:t>
            </w:r>
          </w:p>
        </w:tc>
        <w:tc>
          <w:tcPr>
            <w:tcW w:w="3288" w:type="dxa"/>
          </w:tcPr>
          <w:p w14:paraId="188B4D3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B78EB04" w14:textId="77777777">
        <w:trPr>
          <w:jc w:val="center"/>
        </w:trPr>
        <w:tc>
          <w:tcPr>
            <w:tcW w:w="510" w:type="dxa"/>
          </w:tcPr>
          <w:p w14:paraId="2E64FC21" w14:textId="77777777" w:rsidR="008C6B98" w:rsidRDefault="008C6B98"/>
        </w:tc>
        <w:tc>
          <w:tcPr>
            <w:tcW w:w="2835" w:type="dxa"/>
          </w:tcPr>
          <w:p w14:paraId="7329435E" w14:textId="77777777" w:rsidR="008C6B98" w:rsidRDefault="008C6B98"/>
        </w:tc>
        <w:tc>
          <w:tcPr>
            <w:tcW w:w="2268" w:type="dxa"/>
          </w:tcPr>
          <w:p w14:paraId="110A74FF" w14:textId="77777777" w:rsidR="008C6B98" w:rsidRDefault="00BD011B">
            <w:r>
              <w:rPr>
                <w:rFonts w:cs="Arial"/>
                <w:sz w:val="14"/>
              </w:rPr>
              <w:t xml:space="preserve">б1) </w:t>
            </w:r>
            <w:r>
              <w:rPr>
                <w:rFonts w:cs="Arial"/>
                <w:sz w:val="14"/>
              </w:rPr>
              <w:t>спокойно, средний</w:t>
            </w:r>
          </w:p>
        </w:tc>
        <w:tc>
          <w:tcPr>
            <w:tcW w:w="6010" w:type="dxa"/>
          </w:tcPr>
          <w:p w14:paraId="59371A40" w14:textId="77777777" w:rsidR="008C6B98" w:rsidRDefault="00BD011B">
            <w:r>
              <w:rPr>
                <w:rFonts w:cs="Arial"/>
                <w:sz w:val="14"/>
              </w:rPr>
              <w:t>Шашлык/стейк + гарнир</w:t>
            </w:r>
          </w:p>
        </w:tc>
        <w:tc>
          <w:tcPr>
            <w:tcW w:w="1474" w:type="dxa"/>
          </w:tcPr>
          <w:p w14:paraId="31F6EB42" w14:textId="77777777" w:rsidR="008C6B98" w:rsidRDefault="00BD011B">
            <w:r>
              <w:rPr>
                <w:rFonts w:cs="Arial"/>
                <w:sz w:val="14"/>
              </w:rPr>
              <w:t>≈ 1 000 ₽</w:t>
            </w:r>
          </w:p>
        </w:tc>
        <w:tc>
          <w:tcPr>
            <w:tcW w:w="3288" w:type="dxa"/>
          </w:tcPr>
          <w:p w14:paraId="68AC0CEE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7DE0C281" w14:textId="77777777">
        <w:trPr>
          <w:jc w:val="center"/>
        </w:trPr>
        <w:tc>
          <w:tcPr>
            <w:tcW w:w="510" w:type="dxa"/>
          </w:tcPr>
          <w:p w14:paraId="58DCC926" w14:textId="77777777" w:rsidR="008C6B98" w:rsidRDefault="008C6B98"/>
        </w:tc>
        <w:tc>
          <w:tcPr>
            <w:tcW w:w="2835" w:type="dxa"/>
          </w:tcPr>
          <w:p w14:paraId="291DA8B3" w14:textId="77777777" w:rsidR="008C6B98" w:rsidRDefault="008C6B98"/>
        </w:tc>
        <w:tc>
          <w:tcPr>
            <w:tcW w:w="2268" w:type="dxa"/>
          </w:tcPr>
          <w:p w14:paraId="71DD9219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5C3AB653" w14:textId="77777777" w:rsidR="008C6B98" w:rsidRDefault="00BD011B">
            <w:r>
              <w:rPr>
                <w:rFonts w:cs="Arial"/>
                <w:sz w:val="14"/>
              </w:rPr>
              <w:t>Салат + мясное горячее + гарнир + десерт/напиток</w:t>
            </w:r>
          </w:p>
        </w:tc>
        <w:tc>
          <w:tcPr>
            <w:tcW w:w="1474" w:type="dxa"/>
          </w:tcPr>
          <w:p w14:paraId="5371880F" w14:textId="77777777" w:rsidR="008C6B98" w:rsidRDefault="00BD011B">
            <w:r>
              <w:rPr>
                <w:rFonts w:cs="Arial"/>
                <w:sz w:val="14"/>
              </w:rPr>
              <w:t>≈ 1 700 ₽</w:t>
            </w:r>
          </w:p>
        </w:tc>
        <w:tc>
          <w:tcPr>
            <w:tcW w:w="3288" w:type="dxa"/>
          </w:tcPr>
          <w:p w14:paraId="457D959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A20C72D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292CA59" w14:textId="77777777" w:rsidR="008C6B98" w:rsidRDefault="00BD011B">
            <w:r>
              <w:rPr>
                <w:rFonts w:cs="Arial"/>
                <w:sz w:val="14"/>
              </w:rPr>
              <w:t>36</w:t>
            </w:r>
          </w:p>
        </w:tc>
        <w:tc>
          <w:tcPr>
            <w:tcW w:w="2835" w:type="dxa"/>
            <w:shd w:val="clear" w:color="auto" w:fill="D9EAF7"/>
          </w:tcPr>
          <w:p w14:paraId="446978FF" w14:textId="77777777" w:rsidR="008C6B98" w:rsidRDefault="00BD011B">
            <w:r>
              <w:rPr>
                <w:rFonts w:cs="Arial"/>
                <w:sz w:val="14"/>
              </w:rPr>
              <w:t xml:space="preserve">Куры </w:t>
            </w:r>
            <w:r>
              <w:rPr>
                <w:rFonts w:cs="Arial"/>
                <w:sz w:val="14"/>
              </w:rPr>
              <w:t>гриль</w:t>
            </w:r>
            <w:r>
              <w:rPr>
                <w:rFonts w:cs="Arial"/>
                <w:sz w:val="14"/>
              </w:rPr>
              <w:br/>
              <w:t>Ключевая щель, Горячий Ключ</w:t>
            </w:r>
          </w:p>
        </w:tc>
        <w:tc>
          <w:tcPr>
            <w:tcW w:w="2268" w:type="dxa"/>
          </w:tcPr>
          <w:p w14:paraId="1D539F1D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2C0BD229" w14:textId="77777777" w:rsidR="008C6B98" w:rsidRDefault="00BD011B">
            <w:r>
              <w:rPr>
                <w:rFonts w:cs="Arial"/>
                <w:sz w:val="14"/>
              </w:rPr>
              <w:t>Четверть курицы гриль + лаваш/соус</w:t>
            </w:r>
          </w:p>
        </w:tc>
        <w:tc>
          <w:tcPr>
            <w:tcW w:w="1474" w:type="dxa"/>
          </w:tcPr>
          <w:p w14:paraId="5C8A3254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3CB9ACA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02FA654" w14:textId="77777777">
        <w:trPr>
          <w:jc w:val="center"/>
        </w:trPr>
        <w:tc>
          <w:tcPr>
            <w:tcW w:w="510" w:type="dxa"/>
          </w:tcPr>
          <w:p w14:paraId="1685DAA6" w14:textId="77777777" w:rsidR="008C6B98" w:rsidRDefault="008C6B98"/>
        </w:tc>
        <w:tc>
          <w:tcPr>
            <w:tcW w:w="2835" w:type="dxa"/>
          </w:tcPr>
          <w:p w14:paraId="2821C8DB" w14:textId="77777777" w:rsidR="008C6B98" w:rsidRDefault="008C6B98"/>
        </w:tc>
        <w:tc>
          <w:tcPr>
            <w:tcW w:w="2268" w:type="dxa"/>
          </w:tcPr>
          <w:p w14:paraId="33233607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8DC746C" w14:textId="77777777" w:rsidR="008C6B98" w:rsidRDefault="00BD011B">
            <w:r>
              <w:rPr>
                <w:rFonts w:cs="Arial"/>
                <w:sz w:val="14"/>
              </w:rPr>
              <w:t>Полкурицы + гарнир + соус</w:t>
            </w:r>
          </w:p>
        </w:tc>
        <w:tc>
          <w:tcPr>
            <w:tcW w:w="1474" w:type="dxa"/>
          </w:tcPr>
          <w:p w14:paraId="6C6B30D1" w14:textId="77777777" w:rsidR="008C6B98" w:rsidRDefault="00BD011B">
            <w:r>
              <w:rPr>
                <w:rFonts w:cs="Arial"/>
                <w:sz w:val="14"/>
              </w:rPr>
              <w:t>≈ 650 ₽</w:t>
            </w:r>
          </w:p>
        </w:tc>
        <w:tc>
          <w:tcPr>
            <w:tcW w:w="3288" w:type="dxa"/>
          </w:tcPr>
          <w:p w14:paraId="673CBD1B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t>найден не полностью</w:t>
            </w:r>
          </w:p>
        </w:tc>
      </w:tr>
      <w:tr w:rsidR="008C6B98" w14:paraId="6BDF89D6" w14:textId="77777777">
        <w:trPr>
          <w:jc w:val="center"/>
        </w:trPr>
        <w:tc>
          <w:tcPr>
            <w:tcW w:w="510" w:type="dxa"/>
          </w:tcPr>
          <w:p w14:paraId="5F0C9F1C" w14:textId="77777777" w:rsidR="008C6B98" w:rsidRDefault="008C6B98"/>
        </w:tc>
        <w:tc>
          <w:tcPr>
            <w:tcW w:w="2835" w:type="dxa"/>
          </w:tcPr>
          <w:p w14:paraId="0240D0AA" w14:textId="77777777" w:rsidR="008C6B98" w:rsidRDefault="008C6B98"/>
        </w:tc>
        <w:tc>
          <w:tcPr>
            <w:tcW w:w="2268" w:type="dxa"/>
          </w:tcPr>
          <w:p w14:paraId="0B91B4EC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6FD666D3" w14:textId="77777777" w:rsidR="008C6B98" w:rsidRDefault="00BD011B">
            <w:r>
              <w:rPr>
                <w:rFonts w:cs="Arial"/>
                <w:sz w:val="14"/>
              </w:rPr>
              <w:t>Курица гриль + салат + картофель + напиток</w:t>
            </w:r>
          </w:p>
        </w:tc>
        <w:tc>
          <w:tcPr>
            <w:tcW w:w="1474" w:type="dxa"/>
          </w:tcPr>
          <w:p w14:paraId="0F339A1E" w14:textId="77777777" w:rsidR="008C6B98" w:rsidRDefault="00BD011B">
            <w:r>
              <w:rPr>
                <w:rFonts w:cs="Arial"/>
                <w:sz w:val="14"/>
              </w:rPr>
              <w:t>≈ 1 000 ₽</w:t>
            </w:r>
          </w:p>
        </w:tc>
        <w:tc>
          <w:tcPr>
            <w:tcW w:w="3288" w:type="dxa"/>
          </w:tcPr>
          <w:p w14:paraId="49AC23A0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26373D65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79B7D957" w14:textId="77777777" w:rsidR="008C6B98" w:rsidRDefault="00BD011B">
            <w:r>
              <w:rPr>
                <w:rFonts w:cs="Arial"/>
                <w:sz w:val="14"/>
              </w:rPr>
              <w:t>37</w:t>
            </w:r>
          </w:p>
        </w:tc>
        <w:tc>
          <w:tcPr>
            <w:tcW w:w="2835" w:type="dxa"/>
            <w:shd w:val="clear" w:color="auto" w:fill="D9EAF7"/>
          </w:tcPr>
          <w:p w14:paraId="1D19CF86" w14:textId="77777777" w:rsidR="008C6B98" w:rsidRDefault="00BD011B">
            <w:r>
              <w:rPr>
                <w:rFonts w:cs="Arial"/>
                <w:sz w:val="14"/>
              </w:rPr>
              <w:t>Пирожки</w:t>
            </w:r>
            <w:r>
              <w:rPr>
                <w:rFonts w:cs="Arial"/>
                <w:sz w:val="14"/>
              </w:rPr>
              <w:br/>
              <w:t>ул. Ленина, 2/9П, Горячий Ключ</w:t>
            </w:r>
          </w:p>
        </w:tc>
        <w:tc>
          <w:tcPr>
            <w:tcW w:w="2268" w:type="dxa"/>
          </w:tcPr>
          <w:p w14:paraId="023B175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2FFACE94" w14:textId="77777777" w:rsidR="008C6B98" w:rsidRDefault="00BD011B">
            <w:r>
              <w:rPr>
                <w:rFonts w:cs="Arial"/>
                <w:sz w:val="14"/>
              </w:rPr>
              <w:t>2 пирожка/булочки + чай</w:t>
            </w:r>
          </w:p>
        </w:tc>
        <w:tc>
          <w:tcPr>
            <w:tcW w:w="1474" w:type="dxa"/>
          </w:tcPr>
          <w:p w14:paraId="43D3CE2C" w14:textId="77777777" w:rsidR="008C6B98" w:rsidRDefault="00BD011B">
            <w:r>
              <w:rPr>
                <w:rFonts w:cs="Arial"/>
                <w:sz w:val="14"/>
              </w:rPr>
              <w:t>≈ 220 ₽</w:t>
            </w:r>
          </w:p>
        </w:tc>
        <w:tc>
          <w:tcPr>
            <w:tcW w:w="3288" w:type="dxa"/>
          </w:tcPr>
          <w:p w14:paraId="2F9946A0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1979B5C" w14:textId="77777777">
        <w:trPr>
          <w:jc w:val="center"/>
        </w:trPr>
        <w:tc>
          <w:tcPr>
            <w:tcW w:w="510" w:type="dxa"/>
          </w:tcPr>
          <w:p w14:paraId="303B1A4B" w14:textId="77777777" w:rsidR="008C6B98" w:rsidRDefault="008C6B98"/>
        </w:tc>
        <w:tc>
          <w:tcPr>
            <w:tcW w:w="2835" w:type="dxa"/>
          </w:tcPr>
          <w:p w14:paraId="666C777A" w14:textId="77777777" w:rsidR="008C6B98" w:rsidRDefault="008C6B98"/>
        </w:tc>
        <w:tc>
          <w:tcPr>
            <w:tcW w:w="2268" w:type="dxa"/>
          </w:tcPr>
          <w:p w14:paraId="6A30610E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5D0838D7" w14:textId="77777777" w:rsidR="008C6B98" w:rsidRDefault="00BD011B">
            <w:r>
              <w:rPr>
                <w:rFonts w:cs="Arial"/>
                <w:sz w:val="14"/>
              </w:rPr>
              <w:t>3 позиции выпечки + компот/чай</w:t>
            </w:r>
          </w:p>
        </w:tc>
        <w:tc>
          <w:tcPr>
            <w:tcW w:w="1474" w:type="dxa"/>
          </w:tcPr>
          <w:p w14:paraId="1F797962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12325FF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31349C6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202FE719" w14:textId="77777777" w:rsidR="008C6B98" w:rsidRDefault="00BD011B">
            <w:r>
              <w:rPr>
                <w:rFonts w:cs="Arial"/>
                <w:sz w:val="14"/>
              </w:rPr>
              <w:t>38</w:t>
            </w:r>
          </w:p>
        </w:tc>
        <w:tc>
          <w:tcPr>
            <w:tcW w:w="2835" w:type="dxa"/>
            <w:shd w:val="clear" w:color="auto" w:fill="D9EAF7"/>
          </w:tcPr>
          <w:p w14:paraId="68C17947" w14:textId="77777777" w:rsidR="008C6B98" w:rsidRDefault="00BD011B">
            <w:r>
              <w:rPr>
                <w:rFonts w:cs="Arial"/>
                <w:sz w:val="14"/>
              </w:rPr>
              <w:t>Green house</w:t>
            </w:r>
            <w:r>
              <w:rPr>
                <w:rFonts w:cs="Arial"/>
                <w:sz w:val="14"/>
              </w:rPr>
              <w:br/>
              <w:t>Санаторная ул., 3А/8, Горячий Ключ</w:t>
            </w:r>
          </w:p>
        </w:tc>
        <w:tc>
          <w:tcPr>
            <w:tcW w:w="2268" w:type="dxa"/>
          </w:tcPr>
          <w:p w14:paraId="615698C5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522FA0B2" w14:textId="77777777" w:rsidR="008C6B98" w:rsidRDefault="00BD011B">
            <w:r>
              <w:rPr>
                <w:rFonts w:cs="Arial"/>
                <w:sz w:val="14"/>
              </w:rPr>
              <w:t>Блины/сырники/сэндвич + чай или кофе</w:t>
            </w:r>
          </w:p>
        </w:tc>
        <w:tc>
          <w:tcPr>
            <w:tcW w:w="1474" w:type="dxa"/>
          </w:tcPr>
          <w:p w14:paraId="0834B26C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68AD7FF8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6C3C7DE" w14:textId="77777777">
        <w:trPr>
          <w:jc w:val="center"/>
        </w:trPr>
        <w:tc>
          <w:tcPr>
            <w:tcW w:w="510" w:type="dxa"/>
          </w:tcPr>
          <w:p w14:paraId="7602145B" w14:textId="77777777" w:rsidR="008C6B98" w:rsidRDefault="008C6B98"/>
        </w:tc>
        <w:tc>
          <w:tcPr>
            <w:tcW w:w="2835" w:type="dxa"/>
          </w:tcPr>
          <w:p w14:paraId="48D3E8AF" w14:textId="77777777" w:rsidR="008C6B98" w:rsidRDefault="008C6B98"/>
        </w:tc>
        <w:tc>
          <w:tcPr>
            <w:tcW w:w="2268" w:type="dxa"/>
          </w:tcPr>
          <w:p w14:paraId="049264B5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7F2E3324" w14:textId="77777777" w:rsidR="008C6B98" w:rsidRDefault="00BD011B">
            <w:r>
              <w:rPr>
                <w:rFonts w:cs="Arial"/>
                <w:sz w:val="14"/>
              </w:rPr>
              <w:t>Салат или суп + горячее/паста</w:t>
            </w:r>
          </w:p>
        </w:tc>
        <w:tc>
          <w:tcPr>
            <w:tcW w:w="1474" w:type="dxa"/>
          </w:tcPr>
          <w:p w14:paraId="2A6CDF8B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2DC8ADE4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3F1A70AE" w14:textId="77777777">
        <w:trPr>
          <w:jc w:val="center"/>
        </w:trPr>
        <w:tc>
          <w:tcPr>
            <w:tcW w:w="510" w:type="dxa"/>
          </w:tcPr>
          <w:p w14:paraId="1FD7406E" w14:textId="77777777" w:rsidR="008C6B98" w:rsidRDefault="008C6B98"/>
        </w:tc>
        <w:tc>
          <w:tcPr>
            <w:tcW w:w="2835" w:type="dxa"/>
          </w:tcPr>
          <w:p w14:paraId="1FCF78F4" w14:textId="77777777" w:rsidR="008C6B98" w:rsidRDefault="008C6B98"/>
        </w:tc>
        <w:tc>
          <w:tcPr>
            <w:tcW w:w="2268" w:type="dxa"/>
          </w:tcPr>
          <w:p w14:paraId="755FFCEF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7E7743EC" w14:textId="77777777" w:rsidR="008C6B98" w:rsidRDefault="00BD011B">
            <w:r>
              <w:rPr>
                <w:rFonts w:cs="Arial"/>
                <w:sz w:val="14"/>
              </w:rPr>
              <w:t xml:space="preserve">Салат + суп + </w:t>
            </w:r>
            <w:r>
              <w:rPr>
                <w:rFonts w:cs="Arial"/>
                <w:sz w:val="14"/>
              </w:rPr>
              <w:t>горячее + десерт + напиток</w:t>
            </w:r>
          </w:p>
        </w:tc>
        <w:tc>
          <w:tcPr>
            <w:tcW w:w="1474" w:type="dxa"/>
          </w:tcPr>
          <w:p w14:paraId="4075B28A" w14:textId="77777777" w:rsidR="008C6B98" w:rsidRDefault="00BD011B">
            <w:r>
              <w:rPr>
                <w:rFonts w:cs="Arial"/>
                <w:sz w:val="14"/>
              </w:rPr>
              <w:t>≈ 1 350 ₽</w:t>
            </w:r>
          </w:p>
        </w:tc>
        <w:tc>
          <w:tcPr>
            <w:tcW w:w="3288" w:type="dxa"/>
          </w:tcPr>
          <w:p w14:paraId="7E4F3112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15A4B37F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7461A7D6" w14:textId="77777777" w:rsidR="008C6B98" w:rsidRDefault="00BD011B">
            <w:r>
              <w:rPr>
                <w:rFonts w:cs="Arial"/>
                <w:sz w:val="14"/>
              </w:rPr>
              <w:t>39</w:t>
            </w:r>
          </w:p>
        </w:tc>
        <w:tc>
          <w:tcPr>
            <w:tcW w:w="2835" w:type="dxa"/>
            <w:shd w:val="clear" w:color="auto" w:fill="D9EAF7"/>
          </w:tcPr>
          <w:p w14:paraId="6170BAC5" w14:textId="77777777" w:rsidR="008C6B98" w:rsidRDefault="00BD011B">
            <w:r>
              <w:rPr>
                <w:rFonts w:cs="Arial"/>
                <w:sz w:val="14"/>
              </w:rPr>
              <w:t>Выпечка</w:t>
            </w:r>
            <w:r>
              <w:rPr>
                <w:rFonts w:cs="Arial"/>
                <w:sz w:val="14"/>
              </w:rPr>
              <w:br/>
              <w:t>Санаторная ул., 3А/1, Горячий Ключ</w:t>
            </w:r>
          </w:p>
        </w:tc>
        <w:tc>
          <w:tcPr>
            <w:tcW w:w="2268" w:type="dxa"/>
          </w:tcPr>
          <w:p w14:paraId="3CBA057D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477151CB" w14:textId="77777777" w:rsidR="008C6B98" w:rsidRDefault="00BD011B">
            <w:r>
              <w:rPr>
                <w:rFonts w:cs="Arial"/>
                <w:sz w:val="14"/>
              </w:rPr>
              <w:t>2 пирожка/булочки + чай</w:t>
            </w:r>
          </w:p>
        </w:tc>
        <w:tc>
          <w:tcPr>
            <w:tcW w:w="1474" w:type="dxa"/>
          </w:tcPr>
          <w:p w14:paraId="615BBA3A" w14:textId="77777777" w:rsidR="008C6B98" w:rsidRDefault="00BD011B">
            <w:r>
              <w:rPr>
                <w:rFonts w:cs="Arial"/>
                <w:sz w:val="14"/>
              </w:rPr>
              <w:t>≈ 220 ₽</w:t>
            </w:r>
          </w:p>
        </w:tc>
        <w:tc>
          <w:tcPr>
            <w:tcW w:w="3288" w:type="dxa"/>
          </w:tcPr>
          <w:p w14:paraId="170428F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76731068" w14:textId="77777777">
        <w:trPr>
          <w:jc w:val="center"/>
        </w:trPr>
        <w:tc>
          <w:tcPr>
            <w:tcW w:w="510" w:type="dxa"/>
          </w:tcPr>
          <w:p w14:paraId="6A86DD36" w14:textId="77777777" w:rsidR="008C6B98" w:rsidRDefault="008C6B98"/>
        </w:tc>
        <w:tc>
          <w:tcPr>
            <w:tcW w:w="2835" w:type="dxa"/>
          </w:tcPr>
          <w:p w14:paraId="52E144CC" w14:textId="77777777" w:rsidR="008C6B98" w:rsidRDefault="008C6B98"/>
        </w:tc>
        <w:tc>
          <w:tcPr>
            <w:tcW w:w="2268" w:type="dxa"/>
          </w:tcPr>
          <w:p w14:paraId="27191A55" w14:textId="77777777" w:rsidR="008C6B98" w:rsidRDefault="00BD011B">
            <w:r>
              <w:rPr>
                <w:rFonts w:cs="Arial"/>
                <w:sz w:val="14"/>
              </w:rPr>
              <w:t xml:space="preserve">б1) </w:t>
            </w:r>
            <w:r>
              <w:rPr>
                <w:rFonts w:cs="Arial"/>
                <w:sz w:val="14"/>
              </w:rPr>
              <w:t>спокойно, средний</w:t>
            </w:r>
          </w:p>
        </w:tc>
        <w:tc>
          <w:tcPr>
            <w:tcW w:w="6010" w:type="dxa"/>
          </w:tcPr>
          <w:p w14:paraId="0913E8A7" w14:textId="77777777" w:rsidR="008C6B98" w:rsidRDefault="00BD011B">
            <w:r>
              <w:rPr>
                <w:rFonts w:cs="Arial"/>
                <w:sz w:val="14"/>
              </w:rPr>
              <w:t>3 позиции выпечки + компот/чай</w:t>
            </w:r>
          </w:p>
        </w:tc>
        <w:tc>
          <w:tcPr>
            <w:tcW w:w="1474" w:type="dxa"/>
          </w:tcPr>
          <w:p w14:paraId="5BD103DE" w14:textId="77777777" w:rsidR="008C6B98" w:rsidRDefault="00BD011B">
            <w:r>
              <w:rPr>
                <w:rFonts w:cs="Arial"/>
                <w:sz w:val="14"/>
              </w:rPr>
              <w:t>≈ 350 ₽</w:t>
            </w:r>
          </w:p>
        </w:tc>
        <w:tc>
          <w:tcPr>
            <w:tcW w:w="3288" w:type="dxa"/>
          </w:tcPr>
          <w:p w14:paraId="7C8E3423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DEEFA96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74962FD" w14:textId="77777777" w:rsidR="008C6B98" w:rsidRDefault="00BD011B">
            <w:r>
              <w:rPr>
                <w:rFonts w:cs="Arial"/>
                <w:sz w:val="14"/>
              </w:rPr>
              <w:t>40</w:t>
            </w:r>
          </w:p>
        </w:tc>
        <w:tc>
          <w:tcPr>
            <w:tcW w:w="2835" w:type="dxa"/>
            <w:shd w:val="clear" w:color="auto" w:fill="D9EAF7"/>
          </w:tcPr>
          <w:p w14:paraId="15674B78" w14:textId="77777777" w:rsidR="008C6B98" w:rsidRDefault="00BD011B">
            <w:r>
              <w:rPr>
                <w:rFonts w:cs="Arial"/>
                <w:sz w:val="14"/>
              </w:rPr>
              <w:t>Восточные сладости</w:t>
            </w:r>
            <w:r>
              <w:rPr>
                <w:rFonts w:cs="Arial"/>
                <w:sz w:val="14"/>
              </w:rPr>
              <w:br/>
              <w:t>Санаторная ул., 3А/12, Горячий Ключ</w:t>
            </w:r>
          </w:p>
        </w:tc>
        <w:tc>
          <w:tcPr>
            <w:tcW w:w="2268" w:type="dxa"/>
          </w:tcPr>
          <w:p w14:paraId="36C6FFFA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0B56FB4E" w14:textId="77777777" w:rsidR="008C6B98" w:rsidRDefault="00BD011B">
            <w:r>
              <w:rPr>
                <w:rFonts w:cs="Arial"/>
                <w:sz w:val="14"/>
              </w:rPr>
              <w:t>Пахлава/лукум + чай</w:t>
            </w:r>
          </w:p>
        </w:tc>
        <w:tc>
          <w:tcPr>
            <w:tcW w:w="1474" w:type="dxa"/>
          </w:tcPr>
          <w:p w14:paraId="22F39EE1" w14:textId="77777777" w:rsidR="008C6B98" w:rsidRDefault="00BD011B">
            <w:r>
              <w:rPr>
                <w:rFonts w:cs="Arial"/>
                <w:sz w:val="14"/>
              </w:rPr>
              <w:t>≈ 250 ₽</w:t>
            </w:r>
          </w:p>
        </w:tc>
        <w:tc>
          <w:tcPr>
            <w:tcW w:w="3288" w:type="dxa"/>
          </w:tcPr>
          <w:p w14:paraId="7722D269" w14:textId="77777777" w:rsidR="008C6B98" w:rsidRDefault="00BD011B">
            <w:r>
              <w:rPr>
                <w:rFonts w:cs="Arial"/>
                <w:sz w:val="14"/>
              </w:rPr>
              <w:t xml:space="preserve">Ориентировочно: </w:t>
            </w:r>
            <w:r>
              <w:rPr>
                <w:rFonts w:cs="Arial"/>
                <w:sz w:val="14"/>
              </w:rPr>
              <w:t>публичный прайс найден не полностью</w:t>
            </w:r>
          </w:p>
        </w:tc>
      </w:tr>
      <w:tr w:rsidR="008C6B98" w14:paraId="1C907CF6" w14:textId="77777777">
        <w:trPr>
          <w:jc w:val="center"/>
        </w:trPr>
        <w:tc>
          <w:tcPr>
            <w:tcW w:w="510" w:type="dxa"/>
          </w:tcPr>
          <w:p w14:paraId="24100A76" w14:textId="77777777" w:rsidR="008C6B98" w:rsidRDefault="008C6B98"/>
        </w:tc>
        <w:tc>
          <w:tcPr>
            <w:tcW w:w="2835" w:type="dxa"/>
          </w:tcPr>
          <w:p w14:paraId="166E0CAA" w14:textId="77777777" w:rsidR="008C6B98" w:rsidRDefault="008C6B98"/>
        </w:tc>
        <w:tc>
          <w:tcPr>
            <w:tcW w:w="2268" w:type="dxa"/>
          </w:tcPr>
          <w:p w14:paraId="16E8874A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719AD7D4" w14:textId="77777777" w:rsidR="008C6B98" w:rsidRDefault="00BD011B">
            <w:r>
              <w:rPr>
                <w:rFonts w:cs="Arial"/>
                <w:sz w:val="14"/>
              </w:rPr>
              <w:t>Набор восточных сладостей 200 г + чай</w:t>
            </w:r>
          </w:p>
        </w:tc>
        <w:tc>
          <w:tcPr>
            <w:tcW w:w="1474" w:type="dxa"/>
          </w:tcPr>
          <w:p w14:paraId="5C56D7D3" w14:textId="77777777" w:rsidR="008C6B98" w:rsidRDefault="00BD011B">
            <w:r>
              <w:rPr>
                <w:rFonts w:cs="Arial"/>
                <w:sz w:val="14"/>
              </w:rPr>
              <w:t>≈ 450 ₽</w:t>
            </w:r>
          </w:p>
        </w:tc>
        <w:tc>
          <w:tcPr>
            <w:tcW w:w="3288" w:type="dxa"/>
          </w:tcPr>
          <w:p w14:paraId="0AA2A494" w14:textId="77777777" w:rsidR="008C6B98" w:rsidRDefault="00BD011B">
            <w:r>
              <w:rPr>
                <w:rFonts w:cs="Arial"/>
                <w:sz w:val="14"/>
              </w:rPr>
              <w:t xml:space="preserve">Ориентировочно: публичный прайс </w:t>
            </w:r>
            <w:r>
              <w:rPr>
                <w:rFonts w:cs="Arial"/>
                <w:sz w:val="14"/>
              </w:rPr>
              <w:lastRenderedPageBreak/>
              <w:t>найден не полностью</w:t>
            </w:r>
          </w:p>
        </w:tc>
      </w:tr>
      <w:tr w:rsidR="008C6B98" w14:paraId="0992D0DA" w14:textId="77777777">
        <w:trPr>
          <w:jc w:val="center"/>
        </w:trPr>
        <w:tc>
          <w:tcPr>
            <w:tcW w:w="510" w:type="dxa"/>
          </w:tcPr>
          <w:p w14:paraId="6E16AFDF" w14:textId="77777777" w:rsidR="008C6B98" w:rsidRDefault="008C6B98"/>
        </w:tc>
        <w:tc>
          <w:tcPr>
            <w:tcW w:w="2835" w:type="dxa"/>
          </w:tcPr>
          <w:p w14:paraId="7765FB4A" w14:textId="77777777" w:rsidR="008C6B98" w:rsidRDefault="008C6B98"/>
        </w:tc>
        <w:tc>
          <w:tcPr>
            <w:tcW w:w="2268" w:type="dxa"/>
          </w:tcPr>
          <w:p w14:paraId="1E663AB3" w14:textId="77777777" w:rsidR="008C6B98" w:rsidRDefault="00BD011B">
            <w:r>
              <w:rPr>
                <w:rFonts w:cs="Arial"/>
                <w:sz w:val="14"/>
              </w:rPr>
              <w:t>б2) дегустационный сладкий набор</w:t>
            </w:r>
          </w:p>
        </w:tc>
        <w:tc>
          <w:tcPr>
            <w:tcW w:w="6010" w:type="dxa"/>
          </w:tcPr>
          <w:p w14:paraId="52E69F65" w14:textId="77777777" w:rsidR="008C6B98" w:rsidRDefault="00BD011B">
            <w:r>
              <w:rPr>
                <w:rFonts w:cs="Arial"/>
                <w:sz w:val="14"/>
              </w:rPr>
              <w:t>Ассорти сладостей + чайник чая</w:t>
            </w:r>
          </w:p>
        </w:tc>
        <w:tc>
          <w:tcPr>
            <w:tcW w:w="1474" w:type="dxa"/>
          </w:tcPr>
          <w:p w14:paraId="747DD2A2" w14:textId="77777777" w:rsidR="008C6B98" w:rsidRDefault="00BD011B">
            <w:r>
              <w:rPr>
                <w:rFonts w:cs="Arial"/>
                <w:sz w:val="14"/>
              </w:rPr>
              <w:t>≈ 700 ₽</w:t>
            </w:r>
          </w:p>
        </w:tc>
        <w:tc>
          <w:tcPr>
            <w:tcW w:w="3288" w:type="dxa"/>
          </w:tcPr>
          <w:p w14:paraId="1A06951A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515F43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6062FCD5" w14:textId="77777777" w:rsidR="008C6B98" w:rsidRDefault="00BD011B">
            <w:r>
              <w:rPr>
                <w:rFonts w:cs="Arial"/>
                <w:sz w:val="14"/>
              </w:rPr>
              <w:t>41</w:t>
            </w:r>
          </w:p>
        </w:tc>
        <w:tc>
          <w:tcPr>
            <w:tcW w:w="2835" w:type="dxa"/>
            <w:shd w:val="clear" w:color="auto" w:fill="D9EAF7"/>
          </w:tcPr>
          <w:p w14:paraId="508A55B7" w14:textId="77777777" w:rsidR="008C6B98" w:rsidRDefault="00BD011B">
            <w:r>
              <w:rPr>
                <w:rFonts w:cs="Arial"/>
                <w:sz w:val="14"/>
              </w:rPr>
              <w:t>Камила</w:t>
            </w:r>
            <w:r>
              <w:rPr>
                <w:rFonts w:cs="Arial"/>
                <w:sz w:val="14"/>
              </w:rPr>
              <w:br/>
              <w:t>Хадыженская ул., 48, Горячий Ключ</w:t>
            </w:r>
          </w:p>
        </w:tc>
        <w:tc>
          <w:tcPr>
            <w:tcW w:w="2268" w:type="dxa"/>
          </w:tcPr>
          <w:p w14:paraId="66071B41" w14:textId="77777777" w:rsidR="008C6B98" w:rsidRDefault="00BD011B">
            <w:r>
              <w:rPr>
                <w:rFonts w:cs="Arial"/>
                <w:sz w:val="14"/>
              </w:rPr>
              <w:t>а) быстрый перекус с собой</w:t>
            </w:r>
          </w:p>
        </w:tc>
        <w:tc>
          <w:tcPr>
            <w:tcW w:w="6010" w:type="dxa"/>
          </w:tcPr>
          <w:p w14:paraId="39AD7B48" w14:textId="77777777" w:rsidR="008C6B98" w:rsidRDefault="00BD011B">
            <w:r>
              <w:rPr>
                <w:rFonts w:cs="Arial"/>
                <w:sz w:val="14"/>
              </w:rPr>
              <w:t>Самса/чебурек/пирожок + чай</w:t>
            </w:r>
          </w:p>
        </w:tc>
        <w:tc>
          <w:tcPr>
            <w:tcW w:w="1474" w:type="dxa"/>
          </w:tcPr>
          <w:p w14:paraId="4F5F5DDC" w14:textId="77777777" w:rsidR="008C6B98" w:rsidRDefault="00BD011B">
            <w:r>
              <w:rPr>
                <w:rFonts w:cs="Arial"/>
                <w:sz w:val="14"/>
              </w:rPr>
              <w:t>≈ 300 ₽</w:t>
            </w:r>
          </w:p>
        </w:tc>
        <w:tc>
          <w:tcPr>
            <w:tcW w:w="3288" w:type="dxa"/>
          </w:tcPr>
          <w:p w14:paraId="18A09F8F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6FA5141F" w14:textId="77777777">
        <w:trPr>
          <w:jc w:val="center"/>
        </w:trPr>
        <w:tc>
          <w:tcPr>
            <w:tcW w:w="510" w:type="dxa"/>
          </w:tcPr>
          <w:p w14:paraId="16477FFC" w14:textId="77777777" w:rsidR="008C6B98" w:rsidRDefault="008C6B98"/>
        </w:tc>
        <w:tc>
          <w:tcPr>
            <w:tcW w:w="2835" w:type="dxa"/>
          </w:tcPr>
          <w:p w14:paraId="5005A663" w14:textId="77777777" w:rsidR="008C6B98" w:rsidRDefault="008C6B98"/>
        </w:tc>
        <w:tc>
          <w:tcPr>
            <w:tcW w:w="2268" w:type="dxa"/>
          </w:tcPr>
          <w:p w14:paraId="03CCF484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68CD298B" w14:textId="77777777" w:rsidR="008C6B98" w:rsidRDefault="00BD011B">
            <w:r>
              <w:rPr>
                <w:rFonts w:cs="Arial"/>
                <w:sz w:val="14"/>
              </w:rPr>
              <w:t xml:space="preserve">Суп + второе с </w:t>
            </w:r>
            <w:r>
              <w:rPr>
                <w:rFonts w:cs="Arial"/>
                <w:sz w:val="14"/>
              </w:rPr>
              <w:t>гарниром</w:t>
            </w:r>
          </w:p>
        </w:tc>
        <w:tc>
          <w:tcPr>
            <w:tcW w:w="1474" w:type="dxa"/>
          </w:tcPr>
          <w:p w14:paraId="21BF9F2D" w14:textId="77777777" w:rsidR="008C6B98" w:rsidRDefault="00BD011B">
            <w:r>
              <w:rPr>
                <w:rFonts w:cs="Arial"/>
                <w:sz w:val="14"/>
              </w:rPr>
              <w:t>≈ 750 ₽</w:t>
            </w:r>
          </w:p>
        </w:tc>
        <w:tc>
          <w:tcPr>
            <w:tcW w:w="3288" w:type="dxa"/>
          </w:tcPr>
          <w:p w14:paraId="4F4A477B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0AAA18E5" w14:textId="77777777">
        <w:trPr>
          <w:jc w:val="center"/>
        </w:trPr>
        <w:tc>
          <w:tcPr>
            <w:tcW w:w="510" w:type="dxa"/>
          </w:tcPr>
          <w:p w14:paraId="2B01CC52" w14:textId="77777777" w:rsidR="008C6B98" w:rsidRDefault="008C6B98"/>
        </w:tc>
        <w:tc>
          <w:tcPr>
            <w:tcW w:w="2835" w:type="dxa"/>
          </w:tcPr>
          <w:p w14:paraId="7F081E5B" w14:textId="77777777" w:rsidR="008C6B98" w:rsidRDefault="008C6B98"/>
        </w:tc>
        <w:tc>
          <w:tcPr>
            <w:tcW w:w="2268" w:type="dxa"/>
          </w:tcPr>
          <w:p w14:paraId="75818E94" w14:textId="77777777" w:rsidR="008C6B98" w:rsidRDefault="00BD011B">
            <w:r>
              <w:rPr>
                <w:rFonts w:cs="Arial"/>
                <w:sz w:val="14"/>
              </w:rPr>
              <w:t>б2) полноценный набор</w:t>
            </w:r>
          </w:p>
        </w:tc>
        <w:tc>
          <w:tcPr>
            <w:tcW w:w="6010" w:type="dxa"/>
          </w:tcPr>
          <w:p w14:paraId="0647B7FC" w14:textId="77777777" w:rsidR="008C6B98" w:rsidRDefault="00BD011B">
            <w:r>
              <w:rPr>
                <w:rFonts w:cs="Arial"/>
                <w:sz w:val="14"/>
              </w:rPr>
              <w:t>Салат + суп + горячее + чай/десерт</w:t>
            </w:r>
          </w:p>
        </w:tc>
        <w:tc>
          <w:tcPr>
            <w:tcW w:w="1474" w:type="dxa"/>
          </w:tcPr>
          <w:p w14:paraId="0869E789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61E433F5" w14:textId="77777777" w:rsidR="008C6B98" w:rsidRDefault="00BD011B">
            <w:r>
              <w:rPr>
                <w:rFonts w:cs="Arial"/>
                <w:sz w:val="14"/>
              </w:rPr>
              <w:t>Ориентировочно: публичный прайс найден не полностью</w:t>
            </w:r>
          </w:p>
        </w:tc>
      </w:tr>
      <w:tr w:rsidR="008C6B98" w14:paraId="561B3F0C" w14:textId="77777777">
        <w:trPr>
          <w:jc w:val="center"/>
        </w:trPr>
        <w:tc>
          <w:tcPr>
            <w:tcW w:w="510" w:type="dxa"/>
            <w:shd w:val="clear" w:color="auto" w:fill="D9EAF7"/>
          </w:tcPr>
          <w:p w14:paraId="3A89C955" w14:textId="77777777" w:rsidR="008C6B98" w:rsidRDefault="00BD011B">
            <w:r>
              <w:rPr>
                <w:rFonts w:cs="Arial"/>
                <w:sz w:val="14"/>
              </w:rPr>
              <w:t>42</w:t>
            </w:r>
          </w:p>
        </w:tc>
        <w:tc>
          <w:tcPr>
            <w:tcW w:w="2835" w:type="dxa"/>
            <w:shd w:val="clear" w:color="auto" w:fill="D9EAF7"/>
          </w:tcPr>
          <w:p w14:paraId="52FD87F0" w14:textId="77777777" w:rsidR="008C6B98" w:rsidRDefault="00BD011B">
            <w:r>
              <w:rPr>
                <w:rFonts w:cs="Arial"/>
                <w:sz w:val="14"/>
              </w:rPr>
              <w:t>Шмель</w:t>
            </w:r>
            <w:r>
              <w:rPr>
                <w:rFonts w:cs="Arial"/>
                <w:sz w:val="14"/>
              </w:rPr>
              <w:br/>
              <w:t>ул. Ленина, 24, Горячий Ключ</w:t>
            </w:r>
          </w:p>
        </w:tc>
        <w:tc>
          <w:tcPr>
            <w:tcW w:w="2268" w:type="dxa"/>
          </w:tcPr>
          <w:p w14:paraId="6354D5A8" w14:textId="77777777" w:rsidR="008C6B98" w:rsidRDefault="00BD011B">
            <w:r>
              <w:rPr>
                <w:rFonts w:cs="Arial"/>
                <w:sz w:val="14"/>
              </w:rPr>
              <w:t xml:space="preserve">а) быстрый перекус с </w:t>
            </w:r>
            <w:r>
              <w:rPr>
                <w:rFonts w:cs="Arial"/>
                <w:sz w:val="14"/>
              </w:rPr>
              <w:t>собой</w:t>
            </w:r>
          </w:p>
        </w:tc>
        <w:tc>
          <w:tcPr>
            <w:tcW w:w="6010" w:type="dxa"/>
          </w:tcPr>
          <w:p w14:paraId="48957535" w14:textId="77777777" w:rsidR="008C6B98" w:rsidRDefault="00BD011B">
            <w:r>
              <w:rPr>
                <w:rFonts w:cs="Arial"/>
                <w:sz w:val="14"/>
              </w:rPr>
              <w:t>Быстрая позиция из меню + напиток</w:t>
            </w:r>
          </w:p>
        </w:tc>
        <w:tc>
          <w:tcPr>
            <w:tcW w:w="1474" w:type="dxa"/>
          </w:tcPr>
          <w:p w14:paraId="28BE50AA" w14:textId="77777777" w:rsidR="008C6B98" w:rsidRDefault="00BD011B">
            <w:r>
              <w:rPr>
                <w:rFonts w:cs="Arial"/>
                <w:sz w:val="14"/>
              </w:rPr>
              <w:t>≈ 400 ₽</w:t>
            </w:r>
          </w:p>
        </w:tc>
        <w:tc>
          <w:tcPr>
            <w:tcW w:w="3288" w:type="dxa"/>
          </w:tcPr>
          <w:p w14:paraId="28295E81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  <w:tr w:rsidR="008C6B98" w14:paraId="4A9F7565" w14:textId="77777777">
        <w:trPr>
          <w:jc w:val="center"/>
        </w:trPr>
        <w:tc>
          <w:tcPr>
            <w:tcW w:w="510" w:type="dxa"/>
          </w:tcPr>
          <w:p w14:paraId="6E4E946F" w14:textId="77777777" w:rsidR="008C6B98" w:rsidRDefault="008C6B98"/>
        </w:tc>
        <w:tc>
          <w:tcPr>
            <w:tcW w:w="2835" w:type="dxa"/>
          </w:tcPr>
          <w:p w14:paraId="57A167CD" w14:textId="77777777" w:rsidR="008C6B98" w:rsidRDefault="008C6B98"/>
        </w:tc>
        <w:tc>
          <w:tcPr>
            <w:tcW w:w="2268" w:type="dxa"/>
          </w:tcPr>
          <w:p w14:paraId="6617F884" w14:textId="77777777" w:rsidR="008C6B98" w:rsidRDefault="00BD011B">
            <w:r>
              <w:rPr>
                <w:rFonts w:cs="Arial"/>
                <w:sz w:val="14"/>
              </w:rPr>
              <w:t>б1) спокойно, средний</w:t>
            </w:r>
          </w:p>
        </w:tc>
        <w:tc>
          <w:tcPr>
            <w:tcW w:w="6010" w:type="dxa"/>
          </w:tcPr>
          <w:p w14:paraId="40A5C003" w14:textId="77777777" w:rsidR="008C6B98" w:rsidRDefault="00BD011B">
            <w:r>
              <w:rPr>
                <w:rFonts w:cs="Arial"/>
                <w:sz w:val="14"/>
              </w:rPr>
              <w:t>Основное блюдо + напиток</w:t>
            </w:r>
          </w:p>
        </w:tc>
        <w:tc>
          <w:tcPr>
            <w:tcW w:w="1474" w:type="dxa"/>
          </w:tcPr>
          <w:p w14:paraId="31C407AF" w14:textId="77777777" w:rsidR="008C6B98" w:rsidRDefault="00BD011B">
            <w:r>
              <w:rPr>
                <w:rFonts w:cs="Arial"/>
                <w:sz w:val="14"/>
              </w:rPr>
              <w:t>≈ 800 ₽</w:t>
            </w:r>
          </w:p>
        </w:tc>
        <w:tc>
          <w:tcPr>
            <w:tcW w:w="3288" w:type="dxa"/>
          </w:tcPr>
          <w:p w14:paraId="4867A12F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  <w:tr w:rsidR="008C6B98" w14:paraId="53260BAF" w14:textId="77777777">
        <w:trPr>
          <w:jc w:val="center"/>
        </w:trPr>
        <w:tc>
          <w:tcPr>
            <w:tcW w:w="510" w:type="dxa"/>
          </w:tcPr>
          <w:p w14:paraId="62677E0E" w14:textId="77777777" w:rsidR="008C6B98" w:rsidRDefault="008C6B98"/>
        </w:tc>
        <w:tc>
          <w:tcPr>
            <w:tcW w:w="2835" w:type="dxa"/>
          </w:tcPr>
          <w:p w14:paraId="375BBB2C" w14:textId="77777777" w:rsidR="008C6B98" w:rsidRDefault="008C6B98"/>
        </w:tc>
        <w:tc>
          <w:tcPr>
            <w:tcW w:w="2268" w:type="dxa"/>
          </w:tcPr>
          <w:p w14:paraId="552869E4" w14:textId="77777777" w:rsidR="008C6B98" w:rsidRDefault="00BD011B">
            <w:r>
              <w:rPr>
                <w:rFonts w:cs="Arial"/>
                <w:sz w:val="14"/>
              </w:rPr>
              <w:t xml:space="preserve">б2) </w:t>
            </w:r>
            <w:r>
              <w:rPr>
                <w:rFonts w:cs="Arial"/>
                <w:sz w:val="14"/>
              </w:rPr>
              <w:t>полноценный набор</w:t>
            </w:r>
          </w:p>
        </w:tc>
        <w:tc>
          <w:tcPr>
            <w:tcW w:w="6010" w:type="dxa"/>
          </w:tcPr>
          <w:p w14:paraId="0A7320AE" w14:textId="77777777" w:rsidR="008C6B98" w:rsidRDefault="00BD011B">
            <w:r>
              <w:rPr>
                <w:rFonts w:cs="Arial"/>
                <w:sz w:val="14"/>
              </w:rPr>
              <w:t>Салат/суп + горячее + десерт + напиток</w:t>
            </w:r>
          </w:p>
        </w:tc>
        <w:tc>
          <w:tcPr>
            <w:tcW w:w="1474" w:type="dxa"/>
          </w:tcPr>
          <w:p w14:paraId="7DB9664F" w14:textId="77777777" w:rsidR="008C6B98" w:rsidRDefault="00BD011B">
            <w:r>
              <w:rPr>
                <w:rFonts w:cs="Arial"/>
                <w:sz w:val="14"/>
              </w:rPr>
              <w:t>≈ 1 300 ₽</w:t>
            </w:r>
          </w:p>
        </w:tc>
        <w:tc>
          <w:tcPr>
            <w:tcW w:w="3288" w:type="dxa"/>
          </w:tcPr>
          <w:p w14:paraId="4C96E041" w14:textId="77777777" w:rsidR="008C6B98" w:rsidRDefault="00BD011B">
            <w:r>
              <w:rPr>
                <w:rFonts w:cs="Arial"/>
                <w:sz w:val="14"/>
              </w:rPr>
              <w:t>Расчет по типовой структуре меню; цену сверить перед публикацией</w:t>
            </w:r>
          </w:p>
        </w:tc>
      </w:tr>
    </w:tbl>
    <w:p w14:paraId="759B0BE4" w14:textId="77777777" w:rsidR="008C6B98" w:rsidRDefault="00BD011B">
      <w:r>
        <w:br w:type="page"/>
      </w:r>
    </w:p>
    <w:p w14:paraId="5824296E" w14:textId="77777777" w:rsidR="008C6B98" w:rsidRDefault="00BD011B">
      <w:r>
        <w:rPr>
          <w:b/>
          <w:sz w:val="28"/>
        </w:rPr>
        <w:lastRenderedPageBreak/>
        <w:t>Примечания для проверки и доработки</w:t>
      </w:r>
    </w:p>
    <w:p w14:paraId="7E5647AF" w14:textId="77777777" w:rsidR="008C6B98" w:rsidRDefault="00BD011B">
      <w:pPr>
        <w:ind w:left="227" w:hanging="113"/>
      </w:pPr>
      <w:r>
        <w:t>• В таблицу включены все 42 заведения, найденные в листе «Горячий ключ».</w:t>
      </w:r>
    </w:p>
    <w:p w14:paraId="4F0905E6" w14:textId="77777777" w:rsidR="008C6B98" w:rsidRDefault="00BD011B">
      <w:pPr>
        <w:ind w:left="227" w:hanging="113"/>
      </w:pPr>
      <w:r>
        <w:t xml:space="preserve">• Для </w:t>
      </w:r>
      <w:r>
        <w:t>заведений формата кофейня/выпечка/сладости третий вариант иногда оставлен как десертный или дегустационный, а не как полноценный обед.</w:t>
      </w:r>
    </w:p>
    <w:p w14:paraId="2834362D" w14:textId="77777777" w:rsidR="008C6B98" w:rsidRDefault="00BD011B">
      <w:pPr>
        <w:ind w:left="227" w:hanging="113"/>
      </w:pPr>
      <w:r>
        <w:t>• Для заведений с названием общего типа («Кафе», «Выпечка», «Пирожки») составлен набор по типу кухни, потому что в открыт</w:t>
      </w:r>
      <w:r>
        <w:t>ом поиске не удалось надежно связать точный прайс с конкретной точкой.</w:t>
      </w:r>
    </w:p>
    <w:p w14:paraId="760F2C38" w14:textId="77777777" w:rsidR="008C6B98" w:rsidRDefault="00BD011B">
      <w:pPr>
        <w:ind w:left="227" w:hanging="113"/>
      </w:pPr>
      <w:r>
        <w:t>• Для дубля Burger King / Burger King Авто сохранены две строки, так как они присутствуют в исходном листе как отдельные объекты.</w:t>
      </w:r>
    </w:p>
    <w:p w14:paraId="3F20524F" w14:textId="77777777" w:rsidR="008C6B98" w:rsidRDefault="00BD011B">
      <w:pPr>
        <w:ind w:left="227" w:hanging="113"/>
      </w:pPr>
      <w:r>
        <w:t xml:space="preserve">• Если документ используется как финальное ТЗ, </w:t>
      </w:r>
      <w:r>
        <w:t>лучше заменить ориентировочные цены на цены из приложения доставки/фотографий меню на дату публикации.</w:t>
      </w:r>
    </w:p>
    <w:p w14:paraId="5602852D" w14:textId="77777777" w:rsidR="008C6B98" w:rsidRDefault="00BD011B">
      <w:r>
        <w:rPr>
          <w:sz w:val="17"/>
        </w:rPr>
        <w:t xml:space="preserve">Ссылка на исходную таблицу: </w:t>
      </w:r>
      <w:r>
        <w:rPr>
          <w:color w:val="0066CC"/>
          <w:sz w:val="16"/>
          <w:u w:val="single"/>
        </w:rPr>
        <w:t>https://docs.google.com/spreadsheets/d/1MGpUH2qBin_Az_e_hKd0q5CcmJ0XZ0U_omgWXWMTnlE/edit?usp=sharing</w:t>
      </w:r>
    </w:p>
    <w:sectPr w:rsidR="008C6B98" w:rsidSect="00034616">
      <w:footerReference w:type="default" r:id="rId8"/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09792" w14:textId="77777777" w:rsidR="00BD011B" w:rsidRDefault="00BD011B">
      <w:pPr>
        <w:spacing w:after="0" w:line="240" w:lineRule="auto"/>
      </w:pPr>
      <w:r>
        <w:separator/>
      </w:r>
    </w:p>
  </w:endnote>
  <w:endnote w:type="continuationSeparator" w:id="0">
    <w:p w14:paraId="75EBB6E1" w14:textId="77777777" w:rsidR="00BD011B" w:rsidRDefault="00BD0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C0B62" w14:textId="77777777" w:rsidR="008C6B98" w:rsidRDefault="00BD011B">
    <w:pPr>
      <w:pStyle w:val="a7"/>
      <w:jc w:val="center"/>
    </w:pPr>
    <w:r>
      <w:rPr>
        <w:sz w:val="14"/>
      </w:rPr>
      <w:t>Горячий Ключ — подбор порций на 1 человека. Расчетные цены без доставки и акций.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48659" w14:textId="77777777" w:rsidR="00BD011B" w:rsidRDefault="00BD011B">
      <w:pPr>
        <w:spacing w:after="0" w:line="240" w:lineRule="auto"/>
      </w:pPr>
      <w:r>
        <w:separator/>
      </w:r>
    </w:p>
  </w:footnote>
  <w:footnote w:type="continuationSeparator" w:id="0">
    <w:p w14:paraId="75E1540F" w14:textId="77777777" w:rsidR="00BD011B" w:rsidRDefault="00BD0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B98"/>
    <w:rsid w:val="00910A7D"/>
    <w:rsid w:val="00AA1D8D"/>
    <w:rsid w:val="00B47730"/>
    <w:rsid w:val="00BD01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74CBC"/>
  <w14:defaultImageDpi w14:val="300"/>
  <w15:docId w15:val="{49F1D5C3-501B-4541-8B3E-841120D0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Eugene Komonov</cp:lastModifiedBy>
  <cp:revision>2</cp:revision>
  <dcterms:created xsi:type="dcterms:W3CDTF">2013-12-23T23:15:00Z</dcterms:created>
  <dcterms:modified xsi:type="dcterms:W3CDTF">2026-06-02T16:10:00Z</dcterms:modified>
  <cp:category/>
</cp:coreProperties>
</file>